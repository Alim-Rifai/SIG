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81DF2" w14:textId="73B957B2" w:rsidR="00C268A2" w:rsidRPr="005E3953" w:rsidRDefault="000909D2">
      <w:pPr>
        <w:pStyle w:val="Heading1"/>
        <w:jc w:val="center"/>
        <w:rPr>
          <w:sz w:val="36"/>
          <w:szCs w:val="36"/>
        </w:rPr>
      </w:pPr>
      <w:bookmarkStart w:id="0" w:name="_Toc230107296"/>
      <w:r w:rsidRPr="005E3953">
        <w:rPr>
          <w:sz w:val="36"/>
          <w:szCs w:val="36"/>
        </w:rPr>
        <w:t>LAPORAN PR</w:t>
      </w:r>
      <w:r w:rsidR="0016013F">
        <w:rPr>
          <w:sz w:val="36"/>
          <w:szCs w:val="36"/>
        </w:rPr>
        <w:t>OJECT 1 UTS</w:t>
      </w:r>
      <w:bookmarkEnd w:id="0"/>
    </w:p>
    <w:p w14:paraId="76BA5954" w14:textId="6601E040" w:rsidR="005E3953" w:rsidRDefault="005E3953" w:rsidP="005E3953"/>
    <w:p w14:paraId="49FED42F" w14:textId="772D7FDE" w:rsidR="005E3953" w:rsidRPr="0016013F" w:rsidRDefault="005E3953" w:rsidP="0016013F">
      <w:pPr>
        <w:jc w:val="center"/>
      </w:pPr>
      <w:r>
        <w:rPr>
          <w:noProof/>
        </w:rPr>
        <w:drawing>
          <wp:inline distT="0" distB="0" distL="0" distR="0" wp14:anchorId="7C22E2CD" wp14:editId="1AAAD6D0">
            <wp:extent cx="3014792" cy="2190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6116" cy="219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9A39" w14:textId="5492F533" w:rsidR="005E3953" w:rsidRDefault="0016013F" w:rsidP="0016013F">
      <w:pPr>
        <w:pStyle w:val="Heading1"/>
        <w:jc w:val="center"/>
      </w:pPr>
      <w:bookmarkStart w:id="1" w:name="_Toc230107297"/>
      <w:r w:rsidRPr="0016013F">
        <w:t>ANALISIS SPASIAL DAN VISUALISASI DATA TEMATIK INDIKATOR MAKRO PROVINSI JAWA BARAT TAHUN 2024</w:t>
      </w:r>
      <w:bookmarkEnd w:id="1"/>
      <w:r w:rsidR="000909D2">
        <w:br/>
      </w:r>
    </w:p>
    <w:p w14:paraId="3A8E5B8E" w14:textId="14ACBD95" w:rsidR="00C268A2" w:rsidRPr="00175CAF" w:rsidRDefault="005E3953" w:rsidP="005E3953">
      <w:pPr>
        <w:pStyle w:val="Heading2"/>
        <w:jc w:val="center"/>
        <w:rPr>
          <w:sz w:val="36"/>
          <w:szCs w:val="36"/>
        </w:rPr>
      </w:pPr>
      <w:bookmarkStart w:id="2" w:name="_Toc230107298"/>
      <w:r w:rsidRPr="00175CAF">
        <w:rPr>
          <w:sz w:val="36"/>
          <w:szCs w:val="36"/>
        </w:rPr>
        <w:t>IDENTITAS</w:t>
      </w:r>
      <w:bookmarkEnd w:id="2"/>
    </w:p>
    <w:p w14:paraId="245EEEB7" w14:textId="67DAF80B" w:rsidR="00BF624B" w:rsidRDefault="00BF624B" w:rsidP="00BF624B">
      <w:r>
        <w:t xml:space="preserve">Kelompok: </w:t>
      </w:r>
      <w:proofErr w:type="spellStart"/>
      <w:r>
        <w:t>Kelompok</w:t>
      </w:r>
      <w:proofErr w:type="spellEnd"/>
      <w:r>
        <w:t xml:space="preserve"> 7</w:t>
      </w:r>
    </w:p>
    <w:p w14:paraId="68F89FD8" w14:textId="77777777" w:rsidR="00BF624B" w:rsidRDefault="00BF624B" w:rsidP="00BF624B">
      <w:r>
        <w:t xml:space="preserve">Nama </w:t>
      </w:r>
      <w:proofErr w:type="spellStart"/>
      <w:r>
        <w:t>Anggota</w:t>
      </w:r>
      <w:proofErr w:type="spellEnd"/>
      <w:r>
        <w:t xml:space="preserve"> Kelompok:</w:t>
      </w:r>
    </w:p>
    <w:p w14:paraId="2519189B" w14:textId="398369D1" w:rsidR="00BF624B" w:rsidRDefault="00BF624B" w:rsidP="00BF624B">
      <w:r>
        <w:t>1. Alim Rifai — 0110122068</w:t>
      </w:r>
    </w:p>
    <w:p w14:paraId="6077EC26" w14:textId="2B4CB9DF" w:rsidR="00BF624B" w:rsidRDefault="00BF624B" w:rsidP="00BF624B">
      <w:r>
        <w:t xml:space="preserve">2. Nurul </w:t>
      </w:r>
      <w:proofErr w:type="spellStart"/>
      <w:r>
        <w:t>Maedatul</w:t>
      </w:r>
      <w:proofErr w:type="spellEnd"/>
      <w:r>
        <w:t xml:space="preserve"> </w:t>
      </w:r>
      <w:proofErr w:type="spellStart"/>
      <w:r>
        <w:t>Awaliah</w:t>
      </w:r>
      <w:proofErr w:type="spellEnd"/>
      <w:r>
        <w:t xml:space="preserve"> — 0110122222</w:t>
      </w:r>
    </w:p>
    <w:p w14:paraId="0FDF3479" w14:textId="65CBDEBF" w:rsidR="00BF624B" w:rsidRDefault="00BF624B" w:rsidP="00BF624B">
      <w:r>
        <w:t xml:space="preserve">Program Studi: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1835FF19" w14:textId="592D42D1" w:rsidR="00BF624B" w:rsidRDefault="00BF624B" w:rsidP="00BF624B">
      <w:r>
        <w:t xml:space="preserve">Kampus: STT </w:t>
      </w:r>
      <w:proofErr w:type="spellStart"/>
      <w:r>
        <w:t>Terpadu</w:t>
      </w:r>
      <w:proofErr w:type="spellEnd"/>
      <w:r>
        <w:t xml:space="preserve"> Nurul Fikri</w:t>
      </w:r>
    </w:p>
    <w:p w14:paraId="02BE1FF8" w14:textId="38692850" w:rsidR="00BF624B" w:rsidRDefault="00BF624B" w:rsidP="00BF624B">
      <w:r>
        <w:t xml:space="preserve">Mata Kuliah: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(SIG)</w:t>
      </w:r>
    </w:p>
    <w:p w14:paraId="09C6E0BE" w14:textId="353C5D7B" w:rsidR="00BF624B" w:rsidRDefault="00BF624B" w:rsidP="00BF624B">
      <w:r>
        <w:t xml:space="preserve">Dosen </w:t>
      </w:r>
      <w:proofErr w:type="spellStart"/>
      <w:r>
        <w:t>Pengampu</w:t>
      </w:r>
      <w:proofErr w:type="spellEnd"/>
      <w:r>
        <w:t>: [Nama Dosen SIG]</w:t>
      </w:r>
    </w:p>
    <w:p w14:paraId="42D30C63" w14:textId="2DA87F50" w:rsidR="009911A3" w:rsidRDefault="00BF624B" w:rsidP="00BF624B">
      <w:r>
        <w:t xml:space="preserve">Link Video </w:t>
      </w:r>
      <w:proofErr w:type="spellStart"/>
      <w:r>
        <w:t>Presentasi</w:t>
      </w:r>
      <w:proofErr w:type="spellEnd"/>
      <w:r>
        <w:t>:</w:t>
      </w:r>
    </w:p>
    <w:p w14:paraId="0B6ACFD0" w14:textId="77777777" w:rsidR="00EF00B3" w:rsidRDefault="00EF00B3"/>
    <w:p w14:paraId="3671D9EF" w14:textId="017F4D8C" w:rsidR="00BF624B" w:rsidRDefault="00BF624B">
      <w:pPr>
        <w:rPr>
          <w:rStyle w:val="Heading1Char"/>
        </w:rPr>
      </w:pPr>
    </w:p>
    <w:p w14:paraId="0455533D" w14:textId="09B9C2C6" w:rsidR="00EF00B3" w:rsidRPr="00EF00B3" w:rsidRDefault="00EF00B3" w:rsidP="009F5957">
      <w:pPr>
        <w:pStyle w:val="Heading1"/>
      </w:pPr>
      <w:bookmarkStart w:id="3" w:name="_Toc230107299"/>
      <w:r w:rsidRPr="00EF00B3">
        <w:rPr>
          <w:rStyle w:val="Heading1Char"/>
          <w:b/>
          <w:bCs/>
        </w:rPr>
        <w:lastRenderedPageBreak/>
        <w:t>DAFTAR PUSTAKA</w:t>
      </w:r>
      <w:bookmarkEnd w:id="3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54887899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90B9087" w14:textId="6492C735" w:rsidR="009911A3" w:rsidRPr="00EF00B3" w:rsidRDefault="009911A3">
          <w:pPr>
            <w:pStyle w:val="TOCHeading"/>
            <w:rPr>
              <w:rStyle w:val="Heading1Char"/>
            </w:rPr>
          </w:pPr>
        </w:p>
        <w:p w14:paraId="1796E643" w14:textId="1646B99C" w:rsidR="00EE590D" w:rsidRDefault="009911A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07296" w:history="1">
            <w:r w:rsidR="00EE590D" w:rsidRPr="009420AE">
              <w:rPr>
                <w:rStyle w:val="Hyperlink"/>
                <w:noProof/>
              </w:rPr>
              <w:t>LAPORAN PROJECT 1 UTS</w:t>
            </w:r>
            <w:r w:rsidR="00EE590D">
              <w:rPr>
                <w:noProof/>
                <w:webHidden/>
              </w:rPr>
              <w:tab/>
            </w:r>
            <w:r w:rsidR="00EE590D">
              <w:rPr>
                <w:noProof/>
                <w:webHidden/>
              </w:rPr>
              <w:fldChar w:fldCharType="begin"/>
            </w:r>
            <w:r w:rsidR="00EE590D">
              <w:rPr>
                <w:noProof/>
                <w:webHidden/>
              </w:rPr>
              <w:instrText xml:space="preserve"> PAGEREF _Toc230107296 \h </w:instrText>
            </w:r>
            <w:r w:rsidR="00EE590D">
              <w:rPr>
                <w:noProof/>
                <w:webHidden/>
              </w:rPr>
            </w:r>
            <w:r w:rsidR="00EE590D">
              <w:rPr>
                <w:noProof/>
                <w:webHidden/>
              </w:rPr>
              <w:fldChar w:fldCharType="separate"/>
            </w:r>
            <w:r w:rsidR="00EE590D">
              <w:rPr>
                <w:noProof/>
                <w:webHidden/>
              </w:rPr>
              <w:t>1</w:t>
            </w:r>
            <w:r w:rsidR="00EE590D">
              <w:rPr>
                <w:noProof/>
                <w:webHidden/>
              </w:rPr>
              <w:fldChar w:fldCharType="end"/>
            </w:r>
          </w:hyperlink>
        </w:p>
        <w:p w14:paraId="130C5A5B" w14:textId="10B1A0E8" w:rsidR="00EE590D" w:rsidRDefault="00EE590D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107297" w:history="1">
            <w:r w:rsidRPr="009420AE">
              <w:rPr>
                <w:rStyle w:val="Hyperlink"/>
                <w:noProof/>
              </w:rPr>
              <w:t>ANALISIS SPASIAL DAN VISUALISASI DATA TEMATIK INDIKATOR MAKRO PROVINSI JAWA BARAT TAHUN 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_Toc230107297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30982" w14:textId="26553764" w:rsidR="00EE590D" w:rsidRDefault="00EE590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107298" w:history="1">
            <w:r w:rsidRPr="009420AE">
              <w:rPr>
                <w:rStyle w:val="Hyperlink"/>
                <w:noProof/>
              </w:rPr>
              <w:t>IDENTITAS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_Toc230107298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09FC3" w14:textId="1ED68E8F" w:rsidR="00EE590D" w:rsidRDefault="00EE590D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107299" w:history="1">
            <w:r w:rsidRPr="009420AE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_Toc230107299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DC606" w14:textId="176C99FF" w:rsidR="00EE590D" w:rsidRDefault="00EE590D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107300" w:history="1">
            <w:r w:rsidRPr="009420AE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_Toc230107300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280EA" w14:textId="442C05B5" w:rsidR="00EE590D" w:rsidRDefault="00EE590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107301" w:history="1">
            <w:r w:rsidRPr="009420AE">
              <w:rPr>
                <w:rStyle w:val="Hyperlink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_Toc230107301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85557" w14:textId="277B8AEE" w:rsidR="00EE590D" w:rsidRDefault="00EE590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107302" w:history="1">
            <w:r w:rsidRPr="009420AE">
              <w:rPr>
                <w:rStyle w:val="Hyperlink"/>
                <w:noProof/>
              </w:rPr>
              <w:t>1.2 Tujuan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_Toc230107302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EDD9F" w14:textId="5638176D" w:rsidR="00EE590D" w:rsidRDefault="00EE590D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107303" w:history="1">
            <w:r w:rsidRPr="009420AE">
              <w:rPr>
                <w:rStyle w:val="Hyperlink"/>
                <w:noProof/>
              </w:rPr>
              <w:t>BAB II LANDASAN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_Toc230107303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8EFB4" w14:textId="0DCDBB54" w:rsidR="00EE590D" w:rsidRDefault="00EE590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107304" w:history="1">
            <w:r w:rsidRPr="009420AE">
              <w:rPr>
                <w:rStyle w:val="Hyperlink"/>
                <w:noProof/>
              </w:rPr>
              <w:t>2.1 Sistem Informasi Geografis (SIG)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0CF83" w14:textId="738CF168" w:rsidR="00EE590D" w:rsidRDefault="00EE590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107305" w:history="1">
            <w:r w:rsidRPr="009420AE">
              <w:rPr>
                <w:rStyle w:val="Hyperlink"/>
                <w:noProof/>
              </w:rPr>
              <w:t>2.2 Google Maps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5D000" w14:textId="48B37605" w:rsidR="00EE590D" w:rsidRDefault="00EE590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107306" w:history="1">
            <w:r w:rsidRPr="009420AE">
              <w:rPr>
                <w:rStyle w:val="Hyperlink"/>
                <w:noProof/>
              </w:rPr>
              <w:t>2.3 Konsep Koordinat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_Toc230107306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949B1" w14:textId="0F6AF556" w:rsidR="00EE590D" w:rsidRDefault="00EE590D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107307" w:history="1">
            <w:r w:rsidRPr="009420AE">
              <w:rPr>
                <w:rStyle w:val="Hyperlink"/>
                <w:noProof/>
              </w:rPr>
              <w:t>BAB III METODOLOGI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_Toc230107307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D0643" w14:textId="1DC3F1CF" w:rsidR="00EE590D" w:rsidRDefault="00EE590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107308" w:history="1">
            <w:r w:rsidRPr="009420AE">
              <w:rPr>
                <w:rStyle w:val="Hyperlink"/>
                <w:noProof/>
              </w:rPr>
              <w:t>3.1 Tahapan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_Toc230107308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5EEAA" w14:textId="519327B0" w:rsidR="00EE590D" w:rsidRDefault="00EE590D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107309" w:history="1">
            <w:r w:rsidRPr="009420AE">
              <w:rPr>
                <w:rStyle w:val="Hyperlink"/>
                <w:noProof/>
              </w:rPr>
              <w:t>BAB IV HASIL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_Toc230107309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1BDAE" w14:textId="13A549E6" w:rsidR="00EE590D" w:rsidRDefault="00EE590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107310" w:history="1">
            <w:r w:rsidRPr="009420AE">
              <w:rPr>
                <w:rStyle w:val="Hyperlink"/>
                <w:noProof/>
              </w:rPr>
              <w:t>4.1 Hasil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_Toc230107310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6B8D1" w14:textId="671B4A9E" w:rsidR="00EE590D" w:rsidRDefault="00EE590D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107311" w:history="1">
            <w:r w:rsidRPr="009420AE">
              <w:rPr>
                <w:rStyle w:val="Hyperlink"/>
                <w:noProof/>
              </w:rPr>
              <w:t>BAB V KESIMPULAN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_Toc230107311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D0664" w14:textId="37930B5F" w:rsidR="00EE590D" w:rsidRDefault="00EE590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107312" w:history="1">
            <w:r w:rsidRPr="009420AE">
              <w:rPr>
                <w:rStyle w:val="Hyperlink"/>
                <w:noProof/>
              </w:rPr>
              <w:t>5.1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_Toc230107312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AE35A" w14:textId="5D46EC35" w:rsidR="00EE590D" w:rsidRDefault="00EE590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107313" w:history="1">
            <w:r w:rsidRPr="009420AE">
              <w:rPr>
                <w:rStyle w:val="Hyperlink"/>
                <w:noProof/>
              </w:rPr>
              <w:t>5.2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_Toc230107313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0AFF0" w14:textId="34581924" w:rsidR="00EE590D" w:rsidRDefault="00EE590D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107314" w:history="1">
            <w:r w:rsidRPr="009420AE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_Toc230107314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46064" w14:textId="535A6587" w:rsidR="009911A3" w:rsidRDefault="009911A3">
          <w:r>
            <w:rPr>
              <w:b/>
              <w:bCs/>
              <w:noProof/>
            </w:rPr>
            <w:fldChar w:fldCharType="end"/>
          </w:r>
        </w:p>
      </w:sdtContent>
    </w:sdt>
    <w:p w14:paraId="1E947B46" w14:textId="59483982" w:rsidR="00C268A2" w:rsidRDefault="000909D2">
      <w:r>
        <w:br w:type="page"/>
      </w:r>
    </w:p>
    <w:p w14:paraId="414A0140" w14:textId="77777777" w:rsidR="00C268A2" w:rsidRDefault="000909D2">
      <w:pPr>
        <w:pStyle w:val="Heading1"/>
      </w:pPr>
      <w:bookmarkStart w:id="4" w:name="_Toc230107300"/>
      <w:r>
        <w:lastRenderedPageBreak/>
        <w:t>BAB I PENDAHULUAN</w:t>
      </w:r>
      <w:bookmarkEnd w:id="4"/>
    </w:p>
    <w:p w14:paraId="4F1EBF67" w14:textId="77777777" w:rsidR="00C268A2" w:rsidRDefault="000909D2">
      <w:pPr>
        <w:pStyle w:val="Heading2"/>
      </w:pPr>
      <w:bookmarkStart w:id="5" w:name="_Toc230107301"/>
      <w:r>
        <w:t>1.1 Latar Belakang</w:t>
      </w:r>
      <w:bookmarkEnd w:id="5"/>
    </w:p>
    <w:p w14:paraId="11E68316" w14:textId="69043C90" w:rsidR="0016013F" w:rsidRDefault="0016013F" w:rsidP="0016013F">
      <w:pPr>
        <w:jc w:val="both"/>
      </w:pPr>
      <w:r>
        <w:t xml:space="preserve">Pembangunan dan </w:t>
      </w:r>
      <w:proofErr w:type="spellStart"/>
      <w:r>
        <w:t>perencanaan</w:t>
      </w:r>
      <w:proofErr w:type="spellEnd"/>
      <w:r>
        <w:t xml:space="preserve"> wilayah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makro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. </w:t>
      </w:r>
      <w:proofErr w:type="spellStart"/>
      <w:r>
        <w:t>Provinsi</w:t>
      </w:r>
      <w:proofErr w:type="spellEnd"/>
      <w:r>
        <w:t xml:space="preserve"> Jawa Barat,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wilayah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di Indonesia,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sosial-ekonomi</w:t>
      </w:r>
      <w:proofErr w:type="spellEnd"/>
      <w:r>
        <w:t xml:space="preserve"> </w:t>
      </w:r>
      <w:proofErr w:type="spellStart"/>
      <w:r>
        <w:t>keruangan</w:t>
      </w:r>
      <w:proofErr w:type="spellEnd"/>
      <w:r>
        <w:t xml:space="preserve"> yang sangat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dan </w:t>
      </w:r>
      <w:proofErr w:type="spellStart"/>
      <w:r>
        <w:t>kota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kesejahteraan</w:t>
      </w:r>
      <w:proofErr w:type="spellEnd"/>
      <w:r>
        <w:t xml:space="preserve">,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demografis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program </w:t>
      </w:r>
      <w:proofErr w:type="spellStart"/>
      <w:r>
        <w:t>pembangunan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makro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Badan Pusat </w:t>
      </w:r>
      <w:proofErr w:type="spellStart"/>
      <w:r>
        <w:t>Statistik</w:t>
      </w:r>
      <w:proofErr w:type="spellEnd"/>
      <w:r>
        <w:t xml:space="preserve"> (BPS),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Pembangunan </w:t>
      </w:r>
      <w:proofErr w:type="spellStart"/>
      <w:r>
        <w:t>Manusia</w:t>
      </w:r>
      <w:proofErr w:type="spellEnd"/>
      <w:r>
        <w:t xml:space="preserve"> (IPM),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, dan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 Miskin.</w:t>
      </w:r>
    </w:p>
    <w:p w14:paraId="48349A02" w14:textId="647B1B49" w:rsidR="0016013F" w:rsidRDefault="0016013F" w:rsidP="0016013F">
      <w:pPr>
        <w:jc w:val="both"/>
      </w:pPr>
      <w:proofErr w:type="spellStart"/>
      <w:r>
        <w:t>Namun</w:t>
      </w:r>
      <w:proofErr w:type="spellEnd"/>
      <w:r>
        <w:t xml:space="preserve">,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penyajian</w:t>
      </w:r>
      <w:proofErr w:type="spellEnd"/>
      <w:r>
        <w:t xml:space="preserve"> data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BPS </w:t>
      </w:r>
      <w:proofErr w:type="spellStart"/>
      <w:r>
        <w:t>mayoritas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tabular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baris dan </w:t>
      </w:r>
      <w:proofErr w:type="spellStart"/>
      <w:r>
        <w:t>kolom</w:t>
      </w:r>
      <w:proofErr w:type="spellEnd"/>
      <w:r>
        <w:t xml:space="preserve">. Format data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, </w:t>
      </w:r>
      <w:proofErr w:type="spellStart"/>
      <w:r>
        <w:t>kedekatan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,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pemusatan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antarwilayah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dan </w:t>
      </w:r>
      <w:proofErr w:type="spellStart"/>
      <w:r>
        <w:t>interaktif</w:t>
      </w:r>
      <w:proofErr w:type="spellEnd"/>
      <w:r>
        <w:t xml:space="preserve">. </w:t>
      </w:r>
      <w:proofErr w:type="spellStart"/>
      <w:r>
        <w:t>Keterbatasan</w:t>
      </w:r>
      <w:proofErr w:type="spellEnd"/>
      <w:r>
        <w:t xml:space="preserve"> visual pada data tabular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menyamarkan</w:t>
      </w:r>
      <w:proofErr w:type="spellEnd"/>
      <w:r>
        <w:t xml:space="preserve"> </w:t>
      </w:r>
      <w:proofErr w:type="spellStart"/>
      <w:r>
        <w:t>fakta</w:t>
      </w:r>
      <w:proofErr w:type="spellEnd"/>
      <w:r>
        <w:t xml:space="preserve"> </w:t>
      </w:r>
      <w:proofErr w:type="spellStart"/>
      <w:r>
        <w:t>ketimpangan</w:t>
      </w:r>
      <w:proofErr w:type="spellEnd"/>
      <w:r>
        <w:t xml:space="preserve"> wilayah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>.</w:t>
      </w:r>
    </w:p>
    <w:p w14:paraId="7F638F5F" w14:textId="2505218F" w:rsidR="0016013F" w:rsidRDefault="0016013F" w:rsidP="0016013F">
      <w:pPr>
        <w:jc w:val="both"/>
      </w:pPr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melalui</w:t>
      </w:r>
      <w:proofErr w:type="spellEnd"/>
      <w:r>
        <w:t xml:space="preserve"> Project 1 UTS Mata Kuliah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SIG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mentransformasikan</w:t>
      </w:r>
      <w:proofErr w:type="spellEnd"/>
      <w:r>
        <w:t xml:space="preserve"> data </w:t>
      </w:r>
      <w:proofErr w:type="spellStart"/>
      <w:r>
        <w:t>angka</w:t>
      </w:r>
      <w:proofErr w:type="spellEnd"/>
      <w:r>
        <w:t xml:space="preserve"> tabular BPS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open-source QGIS, data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makro</w:t>
      </w:r>
      <w:proofErr w:type="spellEnd"/>
      <w:r>
        <w:t xml:space="preserve"> 27 </w:t>
      </w:r>
      <w:proofErr w:type="spellStart"/>
      <w:r>
        <w:t>Kabupaten</w:t>
      </w:r>
      <w:proofErr w:type="spellEnd"/>
      <w:r>
        <w:t xml:space="preserve">/Kota di Jawa Barat </w:t>
      </w:r>
      <w:proofErr w:type="spellStart"/>
      <w:r>
        <w:t>tahun</w:t>
      </w:r>
      <w:proofErr w:type="spellEnd"/>
      <w:r>
        <w:t xml:space="preserve"> 2024 </w:t>
      </w:r>
      <w:proofErr w:type="spellStart"/>
      <w:r>
        <w:t>diproses</w:t>
      </w:r>
      <w:proofErr w:type="spellEnd"/>
      <w:r>
        <w:t xml:space="preserve"> dan </w:t>
      </w:r>
      <w:proofErr w:type="spellStart"/>
      <w:r>
        <w:t>divisualisasikan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tematik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kemiskinan</w:t>
      </w:r>
      <w:proofErr w:type="spellEnd"/>
      <w:r>
        <w:t xml:space="preserve">, </w:t>
      </w:r>
      <w:proofErr w:type="spellStart"/>
      <w:r>
        <w:t>aglomerasi</w:t>
      </w:r>
      <w:proofErr w:type="spellEnd"/>
      <w:r>
        <w:t xml:space="preserve">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ketimpangan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guna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keruangan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>.</w:t>
      </w:r>
    </w:p>
    <w:p w14:paraId="3CFF8BED" w14:textId="33919391" w:rsidR="003A07C1" w:rsidRDefault="000909D2" w:rsidP="00594789">
      <w:pPr>
        <w:pStyle w:val="Heading2"/>
      </w:pPr>
      <w:bookmarkStart w:id="6" w:name="_Toc230107302"/>
      <w:r>
        <w:t>1.2 Tujuan Pr</w:t>
      </w:r>
      <w:bookmarkEnd w:id="6"/>
      <w:r w:rsidR="00EE590D">
        <w:t>oject</w:t>
      </w:r>
    </w:p>
    <w:p w14:paraId="351B85D5" w14:textId="6D70AFD2" w:rsidR="003A07C1" w:rsidRDefault="003A07C1" w:rsidP="003A07C1">
      <w:r>
        <w:t>Tujuan Umum:</w:t>
      </w:r>
    </w:p>
    <w:p w14:paraId="3F9662A1" w14:textId="7C8B22D1" w:rsidR="00EE3303" w:rsidRDefault="0016013F" w:rsidP="0016013F">
      <w:pPr>
        <w:jc w:val="both"/>
      </w:pPr>
      <w:r w:rsidRPr="0016013F">
        <w:t xml:space="preserve">Tujuan </w:t>
      </w:r>
      <w:proofErr w:type="spellStart"/>
      <w:r w:rsidRPr="0016013F">
        <w:t>umum</w:t>
      </w:r>
      <w:proofErr w:type="spellEnd"/>
      <w:r w:rsidRPr="0016013F">
        <w:t xml:space="preserve"> </w:t>
      </w:r>
      <w:proofErr w:type="spellStart"/>
      <w:r w:rsidRPr="0016013F">
        <w:t>dari</w:t>
      </w:r>
      <w:proofErr w:type="spellEnd"/>
      <w:r w:rsidRPr="0016013F">
        <w:t xml:space="preserve"> </w:t>
      </w:r>
      <w:proofErr w:type="spellStart"/>
      <w:r w:rsidRPr="0016013F">
        <w:t>pengerjaan</w:t>
      </w:r>
      <w:proofErr w:type="spellEnd"/>
      <w:r w:rsidRPr="0016013F">
        <w:t xml:space="preserve"> Project 1 UTS </w:t>
      </w:r>
      <w:proofErr w:type="spellStart"/>
      <w:r w:rsidRPr="0016013F">
        <w:t>ini</w:t>
      </w:r>
      <w:proofErr w:type="spellEnd"/>
      <w:r w:rsidRPr="0016013F">
        <w:t xml:space="preserve"> </w:t>
      </w:r>
      <w:proofErr w:type="spellStart"/>
      <w:r w:rsidRPr="0016013F">
        <w:t>adalah</w:t>
      </w:r>
      <w:proofErr w:type="spellEnd"/>
      <w:r w:rsidRPr="0016013F">
        <w:t xml:space="preserve"> </w:t>
      </w:r>
      <w:proofErr w:type="spellStart"/>
      <w:r w:rsidRPr="0016013F">
        <w:t>untuk</w:t>
      </w:r>
      <w:proofErr w:type="spellEnd"/>
      <w:r w:rsidRPr="0016013F">
        <w:t xml:space="preserve"> </w:t>
      </w:r>
      <w:proofErr w:type="spellStart"/>
      <w:r w:rsidRPr="0016013F">
        <w:t>mengimplementasikan</w:t>
      </w:r>
      <w:proofErr w:type="spellEnd"/>
      <w:r w:rsidRPr="0016013F">
        <w:t xml:space="preserve"> </w:t>
      </w:r>
      <w:proofErr w:type="spellStart"/>
      <w:r w:rsidRPr="0016013F">
        <w:t>pemanfaatan</w:t>
      </w:r>
      <w:proofErr w:type="spellEnd"/>
      <w:r w:rsidRPr="0016013F">
        <w:t xml:space="preserve"> </w:t>
      </w:r>
      <w:proofErr w:type="spellStart"/>
      <w:r w:rsidRPr="0016013F">
        <w:t>teknologi</w:t>
      </w:r>
      <w:proofErr w:type="spellEnd"/>
      <w:r w:rsidRPr="0016013F">
        <w:t xml:space="preserve"> </w:t>
      </w:r>
      <w:proofErr w:type="spellStart"/>
      <w:r w:rsidRPr="0016013F">
        <w:t>Sistem</w:t>
      </w:r>
      <w:proofErr w:type="spellEnd"/>
      <w:r w:rsidRPr="0016013F">
        <w:t xml:space="preserve"> </w:t>
      </w:r>
      <w:proofErr w:type="spellStart"/>
      <w:r w:rsidRPr="0016013F">
        <w:t>Informasi</w:t>
      </w:r>
      <w:proofErr w:type="spellEnd"/>
      <w:r w:rsidRPr="0016013F">
        <w:t xml:space="preserve"> </w:t>
      </w:r>
      <w:proofErr w:type="spellStart"/>
      <w:r w:rsidRPr="0016013F">
        <w:t>Geografis</w:t>
      </w:r>
      <w:proofErr w:type="spellEnd"/>
      <w:r w:rsidRPr="0016013F">
        <w:t xml:space="preserve"> (SIG) </w:t>
      </w:r>
      <w:proofErr w:type="spellStart"/>
      <w:r w:rsidRPr="0016013F">
        <w:t>berbasis</w:t>
      </w:r>
      <w:proofErr w:type="spellEnd"/>
      <w:r w:rsidRPr="0016013F">
        <w:t xml:space="preserve"> open-source </w:t>
      </w:r>
      <w:proofErr w:type="spellStart"/>
      <w:r w:rsidRPr="0016013F">
        <w:t>dalam</w:t>
      </w:r>
      <w:proofErr w:type="spellEnd"/>
      <w:r w:rsidRPr="0016013F">
        <w:t xml:space="preserve"> </w:t>
      </w:r>
      <w:proofErr w:type="spellStart"/>
      <w:r w:rsidRPr="0016013F">
        <w:t>mentransformasikan</w:t>
      </w:r>
      <w:proofErr w:type="spellEnd"/>
      <w:r w:rsidRPr="0016013F">
        <w:t xml:space="preserve"> data </w:t>
      </w:r>
      <w:proofErr w:type="spellStart"/>
      <w:r w:rsidRPr="0016013F">
        <w:t>statistik</w:t>
      </w:r>
      <w:proofErr w:type="spellEnd"/>
      <w:r w:rsidRPr="0016013F">
        <w:t xml:space="preserve"> tabular </w:t>
      </w:r>
      <w:proofErr w:type="spellStart"/>
      <w:r w:rsidRPr="0016013F">
        <w:t>menjadi</w:t>
      </w:r>
      <w:proofErr w:type="spellEnd"/>
      <w:r w:rsidRPr="0016013F">
        <w:t xml:space="preserve"> </w:t>
      </w:r>
      <w:proofErr w:type="spellStart"/>
      <w:r w:rsidRPr="0016013F">
        <w:t>informasi</w:t>
      </w:r>
      <w:proofErr w:type="spellEnd"/>
      <w:r w:rsidRPr="0016013F">
        <w:t xml:space="preserve"> </w:t>
      </w:r>
      <w:proofErr w:type="spellStart"/>
      <w:r w:rsidRPr="0016013F">
        <w:t>spasial</w:t>
      </w:r>
      <w:proofErr w:type="spellEnd"/>
      <w:r w:rsidRPr="0016013F">
        <w:t xml:space="preserve"> yang </w:t>
      </w:r>
      <w:proofErr w:type="spellStart"/>
      <w:r w:rsidRPr="0016013F">
        <w:t>interaktif</w:t>
      </w:r>
      <w:proofErr w:type="spellEnd"/>
      <w:r w:rsidRPr="0016013F">
        <w:t xml:space="preserve">. </w:t>
      </w:r>
      <w:proofErr w:type="spellStart"/>
      <w:r w:rsidRPr="0016013F">
        <w:t>Melalui</w:t>
      </w:r>
      <w:proofErr w:type="spellEnd"/>
      <w:r w:rsidRPr="0016013F">
        <w:t xml:space="preserve"> project </w:t>
      </w:r>
      <w:proofErr w:type="spellStart"/>
      <w:r w:rsidRPr="0016013F">
        <w:t>ini</w:t>
      </w:r>
      <w:proofErr w:type="spellEnd"/>
      <w:r w:rsidRPr="0016013F">
        <w:t xml:space="preserve">, </w:t>
      </w:r>
      <w:proofErr w:type="spellStart"/>
      <w:r w:rsidRPr="0016013F">
        <w:t>kelompok</w:t>
      </w:r>
      <w:proofErr w:type="spellEnd"/>
      <w:r w:rsidRPr="0016013F">
        <w:t xml:space="preserve"> </w:t>
      </w:r>
      <w:proofErr w:type="spellStart"/>
      <w:r w:rsidRPr="0016013F">
        <w:t>diharapkan</w:t>
      </w:r>
      <w:proofErr w:type="spellEnd"/>
      <w:r w:rsidRPr="0016013F">
        <w:t xml:space="preserve"> </w:t>
      </w:r>
      <w:proofErr w:type="spellStart"/>
      <w:r w:rsidRPr="0016013F">
        <w:t>mampu</w:t>
      </w:r>
      <w:proofErr w:type="spellEnd"/>
      <w:r w:rsidRPr="0016013F">
        <w:t xml:space="preserve"> </w:t>
      </w:r>
      <w:proofErr w:type="spellStart"/>
      <w:r w:rsidRPr="0016013F">
        <w:t>menganalisis</w:t>
      </w:r>
      <w:proofErr w:type="spellEnd"/>
      <w:r w:rsidRPr="0016013F">
        <w:t xml:space="preserve"> </w:t>
      </w:r>
      <w:proofErr w:type="spellStart"/>
      <w:r w:rsidRPr="0016013F">
        <w:t>pola</w:t>
      </w:r>
      <w:proofErr w:type="spellEnd"/>
      <w:r w:rsidRPr="0016013F">
        <w:t xml:space="preserve"> </w:t>
      </w:r>
      <w:proofErr w:type="spellStart"/>
      <w:r w:rsidRPr="0016013F">
        <w:t>keruangan</w:t>
      </w:r>
      <w:proofErr w:type="spellEnd"/>
      <w:r w:rsidRPr="0016013F">
        <w:t xml:space="preserve">, </w:t>
      </w:r>
      <w:proofErr w:type="spellStart"/>
      <w:r w:rsidRPr="0016013F">
        <w:t>aglomerasi</w:t>
      </w:r>
      <w:proofErr w:type="spellEnd"/>
      <w:r w:rsidRPr="0016013F">
        <w:t xml:space="preserve"> </w:t>
      </w:r>
      <w:proofErr w:type="spellStart"/>
      <w:r w:rsidRPr="0016013F">
        <w:t>demografis</w:t>
      </w:r>
      <w:proofErr w:type="spellEnd"/>
      <w:r w:rsidRPr="0016013F">
        <w:t xml:space="preserve">, </w:t>
      </w:r>
      <w:proofErr w:type="spellStart"/>
      <w:r w:rsidRPr="0016013F">
        <w:t>serta</w:t>
      </w:r>
      <w:proofErr w:type="spellEnd"/>
      <w:r w:rsidRPr="0016013F">
        <w:t xml:space="preserve"> </w:t>
      </w:r>
      <w:proofErr w:type="spellStart"/>
      <w:r w:rsidRPr="0016013F">
        <w:t>mengidentifikasi</w:t>
      </w:r>
      <w:proofErr w:type="spellEnd"/>
      <w:r w:rsidRPr="0016013F">
        <w:t xml:space="preserve"> </w:t>
      </w:r>
      <w:proofErr w:type="spellStart"/>
      <w:r w:rsidRPr="0016013F">
        <w:t>ketimpangan</w:t>
      </w:r>
      <w:proofErr w:type="spellEnd"/>
      <w:r w:rsidRPr="0016013F">
        <w:t xml:space="preserve"> </w:t>
      </w:r>
      <w:proofErr w:type="spellStart"/>
      <w:r w:rsidRPr="0016013F">
        <w:t>pembangunan</w:t>
      </w:r>
      <w:proofErr w:type="spellEnd"/>
      <w:r w:rsidRPr="0016013F">
        <w:t xml:space="preserve"> </w:t>
      </w:r>
      <w:proofErr w:type="spellStart"/>
      <w:r w:rsidRPr="0016013F">
        <w:t>sosial</w:t>
      </w:r>
      <w:proofErr w:type="spellEnd"/>
      <w:r>
        <w:t xml:space="preserve"> </w:t>
      </w:r>
      <w:proofErr w:type="spellStart"/>
      <w:r w:rsidRPr="0016013F">
        <w:t>ekonomi</w:t>
      </w:r>
      <w:proofErr w:type="spellEnd"/>
      <w:r w:rsidRPr="0016013F">
        <w:t xml:space="preserve"> </w:t>
      </w:r>
      <w:proofErr w:type="spellStart"/>
      <w:r w:rsidRPr="0016013F">
        <w:t>antar</w:t>
      </w:r>
      <w:proofErr w:type="spellEnd"/>
      <w:r>
        <w:t xml:space="preserve"> </w:t>
      </w:r>
      <w:proofErr w:type="spellStart"/>
      <w:r w:rsidRPr="0016013F">
        <w:t>Kabupaten</w:t>
      </w:r>
      <w:proofErr w:type="spellEnd"/>
      <w:r w:rsidRPr="0016013F">
        <w:t xml:space="preserve">/Kota di </w:t>
      </w:r>
      <w:proofErr w:type="spellStart"/>
      <w:r w:rsidRPr="0016013F">
        <w:t>Provinsi</w:t>
      </w:r>
      <w:proofErr w:type="spellEnd"/>
      <w:r w:rsidRPr="0016013F">
        <w:t xml:space="preserve"> Jawa Barat </w:t>
      </w:r>
      <w:proofErr w:type="spellStart"/>
      <w:r w:rsidRPr="0016013F">
        <w:t>secara</w:t>
      </w:r>
      <w:proofErr w:type="spellEnd"/>
      <w:r w:rsidRPr="0016013F">
        <w:t xml:space="preserve"> </w:t>
      </w:r>
      <w:proofErr w:type="spellStart"/>
      <w:r w:rsidRPr="0016013F">
        <w:t>objektif</w:t>
      </w:r>
      <w:proofErr w:type="spellEnd"/>
      <w:r w:rsidRPr="0016013F">
        <w:t xml:space="preserve"> dan </w:t>
      </w:r>
      <w:proofErr w:type="spellStart"/>
      <w:r w:rsidRPr="0016013F">
        <w:t>ilmiah</w:t>
      </w:r>
      <w:proofErr w:type="spellEnd"/>
      <w:r w:rsidRPr="0016013F">
        <w:t>.</w:t>
      </w:r>
    </w:p>
    <w:p w14:paraId="5A3BA3DD" w14:textId="12EBFF4E" w:rsidR="003A07C1" w:rsidRPr="003A07C1" w:rsidRDefault="003A07C1" w:rsidP="003A07C1">
      <w:r>
        <w:t>Tujuan Khusus:</w:t>
      </w:r>
    </w:p>
    <w:p w14:paraId="42CE4EA1" w14:textId="192558E9" w:rsidR="0016013F" w:rsidRDefault="0016013F" w:rsidP="0016013F"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681350C2" w14:textId="48D09BAA" w:rsidR="0016013F" w:rsidRDefault="0016013F" w:rsidP="0016013F">
      <w:pPr>
        <w:pStyle w:val="ListParagraph"/>
        <w:numPr>
          <w:ilvl w:val="0"/>
          <w:numId w:val="10"/>
        </w:numPr>
        <w:spacing w:before="120" w:after="100" w:afterAutospacing="1"/>
        <w:ind w:left="792"/>
        <w:contextualSpacing w:val="0"/>
        <w:jc w:val="both"/>
      </w:pPr>
      <w:r>
        <w:t xml:space="preserve">Integrasi Data (Table Join): </w:t>
      </w:r>
      <w:proofErr w:type="spellStart"/>
      <w:r>
        <w:t>Melakukan</w:t>
      </w:r>
      <w:proofErr w:type="spellEnd"/>
      <w:r>
        <w:t xml:space="preserve"> proses </w:t>
      </w:r>
      <w:proofErr w:type="spellStart"/>
      <w:r>
        <w:t>jembatan</w:t>
      </w:r>
      <w:proofErr w:type="spellEnd"/>
      <w:r>
        <w:t xml:space="preserve"> data (data binding)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database non-</w:t>
      </w:r>
      <w:proofErr w:type="spellStart"/>
      <w:r>
        <w:t>spasial</w:t>
      </w:r>
      <w:proofErr w:type="spellEnd"/>
      <w:r>
        <w:t xml:space="preserve"> format Comma Separated Values (.csv) </w:t>
      </w:r>
      <w:proofErr w:type="spellStart"/>
      <w:r>
        <w:t>dari</w:t>
      </w:r>
      <w:proofErr w:type="spellEnd"/>
      <w:r>
        <w:t xml:space="preserve"> Badan Pusat </w:t>
      </w:r>
      <w:proofErr w:type="spellStart"/>
      <w:r>
        <w:t>Statistik</w:t>
      </w:r>
      <w:proofErr w:type="spellEnd"/>
      <w:r>
        <w:t xml:space="preserve"> (BPS)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spasial</w:t>
      </w:r>
      <w:proofErr w:type="spellEnd"/>
      <w:r>
        <w:t xml:space="preserve"> Shapefile (.</w:t>
      </w:r>
      <w:proofErr w:type="spellStart"/>
      <w:r>
        <w:t>shp</w:t>
      </w:r>
      <w:proofErr w:type="spellEnd"/>
      <w:r>
        <w:t xml:space="preserve">) batas </w:t>
      </w:r>
      <w:proofErr w:type="spellStart"/>
      <w:r>
        <w:t>administrasi</w:t>
      </w:r>
      <w:proofErr w:type="spellEnd"/>
      <w:r>
        <w:t xml:space="preserve"> Jawa Barat di QGIS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sinkron</w:t>
      </w:r>
      <w:proofErr w:type="spellEnd"/>
      <w:r>
        <w:t>.</w:t>
      </w:r>
    </w:p>
    <w:p w14:paraId="5DDFE6B7" w14:textId="05F0AB5E" w:rsidR="0016013F" w:rsidRDefault="0016013F" w:rsidP="0016013F">
      <w:pPr>
        <w:pStyle w:val="ListParagraph"/>
        <w:numPr>
          <w:ilvl w:val="0"/>
          <w:numId w:val="10"/>
        </w:numPr>
        <w:spacing w:before="120" w:after="100" w:afterAutospacing="1"/>
        <w:ind w:left="792"/>
        <w:contextualSpacing w:val="0"/>
        <w:jc w:val="both"/>
      </w:pPr>
      <w:proofErr w:type="spellStart"/>
      <w:r>
        <w:lastRenderedPageBreak/>
        <w:t>Visualisasi</w:t>
      </w:r>
      <w:proofErr w:type="spellEnd"/>
      <w:r>
        <w:t xml:space="preserve"> Data </w:t>
      </w:r>
      <w:proofErr w:type="spellStart"/>
      <w:r>
        <w:t>Kuantitatif</w:t>
      </w:r>
      <w:proofErr w:type="spellEnd"/>
      <w:r>
        <w:t xml:space="preserve"> (Graduated Symbology):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simbologi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(Graduated Style)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interval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3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makro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2024,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Pembangunan </w:t>
      </w:r>
      <w:proofErr w:type="spellStart"/>
      <w:r>
        <w:t>Manusia</w:t>
      </w:r>
      <w:proofErr w:type="spellEnd"/>
      <w:r>
        <w:t xml:space="preserve"> (IPM),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 (</w:t>
      </w:r>
      <w:proofErr w:type="spellStart"/>
      <w:r>
        <w:t>jiwa</w:t>
      </w:r>
      <w:proofErr w:type="spellEnd"/>
      <w:r>
        <w:t xml:space="preserve">/km²), dan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 Miskin (%).</w:t>
      </w:r>
    </w:p>
    <w:p w14:paraId="0F255A8D" w14:textId="7CEAEA1F" w:rsidR="0016013F" w:rsidRDefault="0016013F" w:rsidP="0016013F">
      <w:pPr>
        <w:pStyle w:val="ListParagraph"/>
        <w:numPr>
          <w:ilvl w:val="0"/>
          <w:numId w:val="10"/>
        </w:numPr>
        <w:spacing w:before="120" w:after="100" w:afterAutospacing="1"/>
        <w:ind w:left="792"/>
        <w:contextualSpacing w:val="0"/>
        <w:jc w:val="both"/>
      </w:pPr>
      <w:proofErr w:type="spellStart"/>
      <w:r>
        <w:t>Penerapan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Kartografi</w:t>
      </w:r>
      <w:proofErr w:type="spellEnd"/>
      <w:r>
        <w:t xml:space="preserve"> (</w:t>
      </w:r>
      <w:proofErr w:type="spellStart"/>
      <w:r>
        <w:t>Layouting</w:t>
      </w:r>
      <w:proofErr w:type="spellEnd"/>
      <w:r>
        <w:t xml:space="preserve">):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komposisi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(print layout) </w:t>
      </w:r>
      <w:proofErr w:type="spellStart"/>
      <w:r>
        <w:t>peta</w:t>
      </w:r>
      <w:proofErr w:type="spellEnd"/>
      <w:r>
        <w:t xml:space="preserve"> yang </w:t>
      </w:r>
      <w:proofErr w:type="spellStart"/>
      <w:r>
        <w:t>informatif</w:t>
      </w:r>
      <w:proofErr w:type="spellEnd"/>
      <w:r>
        <w:t xml:space="preserve">, </w:t>
      </w:r>
      <w:proofErr w:type="spellStart"/>
      <w:r>
        <w:t>estetis</w:t>
      </w:r>
      <w:proofErr w:type="spellEnd"/>
      <w:r>
        <w:t xml:space="preserve">, dan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(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tebal</w:t>
      </w:r>
      <w:proofErr w:type="spellEnd"/>
      <w:r>
        <w:t xml:space="preserve"> rata </w:t>
      </w:r>
      <w:proofErr w:type="spellStart"/>
      <w:r>
        <w:t>tengah</w:t>
      </w:r>
      <w:proofErr w:type="spellEnd"/>
      <w:r>
        <w:t xml:space="preserve">, </w:t>
      </w:r>
      <w:proofErr w:type="spellStart"/>
      <w:r>
        <w:t>panah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angin</w:t>
      </w:r>
      <w:proofErr w:type="spellEnd"/>
      <w:r>
        <w:t xml:space="preserve">,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laut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legenda yang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residu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sistem</w:t>
      </w:r>
      <w:proofErr w:type="spellEnd"/>
      <w:r>
        <w:t>).</w:t>
      </w:r>
    </w:p>
    <w:p w14:paraId="1B8FD4D5" w14:textId="270F831B" w:rsidR="00C268A2" w:rsidRDefault="0016013F" w:rsidP="0016013F">
      <w:pPr>
        <w:pStyle w:val="ListParagraph"/>
        <w:numPr>
          <w:ilvl w:val="0"/>
          <w:numId w:val="10"/>
        </w:numPr>
        <w:spacing w:before="120" w:after="100" w:afterAutospacing="1"/>
        <w:ind w:left="792"/>
        <w:contextualSpacing w:val="0"/>
        <w:jc w:val="both"/>
      </w:pPr>
      <w:proofErr w:type="spellStart"/>
      <w:r>
        <w:t>Diseminasi</w:t>
      </w:r>
      <w:proofErr w:type="spellEnd"/>
      <w:r>
        <w:t xml:space="preserve"> Publik (</w:t>
      </w:r>
      <w:proofErr w:type="spellStart"/>
      <w:r>
        <w:t>Presentasi</w:t>
      </w:r>
      <w:proofErr w:type="spellEnd"/>
      <w:r>
        <w:t xml:space="preserve">): Menyusun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berstandar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dan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video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terunggah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pertanggungjawaban</w:t>
      </w:r>
      <w:proofErr w:type="spellEnd"/>
      <w:r>
        <w:t xml:space="preserve"> </w:t>
      </w:r>
      <w:proofErr w:type="spellStart"/>
      <w:r>
        <w:t>ujian</w:t>
      </w:r>
      <w:proofErr w:type="spellEnd"/>
      <w:r>
        <w:t>.</w:t>
      </w:r>
      <w:r w:rsidR="000909D2">
        <w:br w:type="page"/>
      </w:r>
    </w:p>
    <w:p w14:paraId="77E4A4BA" w14:textId="77777777" w:rsidR="00C268A2" w:rsidRDefault="000909D2">
      <w:pPr>
        <w:pStyle w:val="Heading1"/>
      </w:pPr>
      <w:bookmarkStart w:id="7" w:name="_Toc230107303"/>
      <w:r>
        <w:lastRenderedPageBreak/>
        <w:t>BAB II LANDASAN TEORI</w:t>
      </w:r>
      <w:bookmarkEnd w:id="7"/>
    </w:p>
    <w:p w14:paraId="19905A00" w14:textId="0EDF83A0" w:rsidR="00C268A2" w:rsidRPr="002D7837" w:rsidRDefault="002D7837">
      <w:pPr>
        <w:pStyle w:val="Heading2"/>
        <w:rPr>
          <w:lang w:val="en-ID"/>
        </w:rPr>
      </w:pPr>
      <w:bookmarkStart w:id="8" w:name="_Toc230107304"/>
      <w:r w:rsidRPr="002D7837">
        <w:t xml:space="preserve">2.1 </w:t>
      </w:r>
      <w:proofErr w:type="spellStart"/>
      <w:r w:rsidRPr="002D7837">
        <w:t>Sistem</w:t>
      </w:r>
      <w:proofErr w:type="spellEnd"/>
      <w:r w:rsidRPr="002D7837">
        <w:t xml:space="preserve"> </w:t>
      </w:r>
      <w:proofErr w:type="spellStart"/>
      <w:r w:rsidRPr="002D7837">
        <w:t>Informasi</w:t>
      </w:r>
      <w:proofErr w:type="spellEnd"/>
      <w:r w:rsidRPr="002D7837">
        <w:t xml:space="preserve"> </w:t>
      </w:r>
      <w:proofErr w:type="spellStart"/>
      <w:r w:rsidRPr="002D7837">
        <w:t>Geografis</w:t>
      </w:r>
      <w:proofErr w:type="spellEnd"/>
      <w:r w:rsidRPr="002D7837">
        <w:t xml:space="preserve"> (SIG)</w:t>
      </w:r>
      <w:bookmarkEnd w:id="8"/>
    </w:p>
    <w:p w14:paraId="5906F14D" w14:textId="51AA1D1C" w:rsidR="004C18BD" w:rsidRPr="002D7837" w:rsidRDefault="004C18BD" w:rsidP="004C18BD">
      <w:pPr>
        <w:jc w:val="both"/>
        <w:rPr>
          <w:lang w:val="en-ID"/>
        </w:rPr>
      </w:pPr>
      <w:proofErr w:type="spellStart"/>
      <w:r w:rsidRPr="004C18BD">
        <w:rPr>
          <w:lang w:val="en-ID"/>
        </w:rPr>
        <w:t>Sistem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Informasi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Geografis</w:t>
      </w:r>
      <w:proofErr w:type="spellEnd"/>
      <w:r w:rsidRPr="004C18BD">
        <w:rPr>
          <w:lang w:val="en-ID"/>
        </w:rPr>
        <w:t xml:space="preserve"> (SIG) </w:t>
      </w:r>
      <w:proofErr w:type="spellStart"/>
      <w:r w:rsidRPr="004C18BD">
        <w:rPr>
          <w:lang w:val="en-ID"/>
        </w:rPr>
        <w:t>atau</w:t>
      </w:r>
      <w:proofErr w:type="spellEnd"/>
      <w:r w:rsidRPr="004C18BD">
        <w:rPr>
          <w:lang w:val="en-ID"/>
        </w:rPr>
        <w:t xml:space="preserve"> Geographic Information System (GIS) </w:t>
      </w:r>
      <w:proofErr w:type="spellStart"/>
      <w:r w:rsidRPr="004C18BD">
        <w:rPr>
          <w:lang w:val="en-ID"/>
        </w:rPr>
        <w:t>merupakan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sistem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berbasis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komputer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terintegrasi</w:t>
      </w:r>
      <w:proofErr w:type="spellEnd"/>
      <w:r w:rsidRPr="004C18BD">
        <w:rPr>
          <w:lang w:val="en-ID"/>
        </w:rPr>
        <w:t xml:space="preserve"> yang </w:t>
      </w:r>
      <w:proofErr w:type="spellStart"/>
      <w:r w:rsidRPr="004C18BD">
        <w:rPr>
          <w:lang w:val="en-ID"/>
        </w:rPr>
        <w:t>dirancang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khusus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untuk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menangkap</w:t>
      </w:r>
      <w:proofErr w:type="spellEnd"/>
      <w:r w:rsidRPr="004C18BD">
        <w:rPr>
          <w:lang w:val="en-ID"/>
        </w:rPr>
        <w:t xml:space="preserve">, </w:t>
      </w:r>
      <w:proofErr w:type="spellStart"/>
      <w:r w:rsidRPr="004C18BD">
        <w:rPr>
          <w:lang w:val="en-ID"/>
        </w:rPr>
        <w:t>menyimpan</w:t>
      </w:r>
      <w:proofErr w:type="spellEnd"/>
      <w:r w:rsidRPr="004C18BD">
        <w:rPr>
          <w:lang w:val="en-ID"/>
        </w:rPr>
        <w:t xml:space="preserve">, </w:t>
      </w:r>
      <w:proofErr w:type="spellStart"/>
      <w:r w:rsidRPr="004C18BD">
        <w:rPr>
          <w:lang w:val="en-ID"/>
        </w:rPr>
        <w:t>memanipulasi</w:t>
      </w:r>
      <w:proofErr w:type="spellEnd"/>
      <w:r w:rsidRPr="004C18BD">
        <w:rPr>
          <w:lang w:val="en-ID"/>
        </w:rPr>
        <w:t xml:space="preserve">, </w:t>
      </w:r>
      <w:proofErr w:type="spellStart"/>
      <w:r w:rsidRPr="004C18BD">
        <w:rPr>
          <w:lang w:val="en-ID"/>
        </w:rPr>
        <w:t>menganalisis</w:t>
      </w:r>
      <w:proofErr w:type="spellEnd"/>
      <w:r w:rsidRPr="004C18BD">
        <w:rPr>
          <w:lang w:val="en-ID"/>
        </w:rPr>
        <w:t xml:space="preserve">, </w:t>
      </w:r>
      <w:proofErr w:type="spellStart"/>
      <w:r w:rsidRPr="004C18BD">
        <w:rPr>
          <w:lang w:val="en-ID"/>
        </w:rPr>
        <w:t>mengelola</w:t>
      </w:r>
      <w:proofErr w:type="spellEnd"/>
      <w:r w:rsidRPr="004C18BD">
        <w:rPr>
          <w:lang w:val="en-ID"/>
        </w:rPr>
        <w:t xml:space="preserve">, dan </w:t>
      </w:r>
      <w:proofErr w:type="spellStart"/>
      <w:r w:rsidRPr="004C18BD">
        <w:rPr>
          <w:lang w:val="en-ID"/>
        </w:rPr>
        <w:t>menampilkan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seluruh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bentuk</w:t>
      </w:r>
      <w:proofErr w:type="spellEnd"/>
      <w:r w:rsidRPr="004C18BD">
        <w:rPr>
          <w:lang w:val="en-ID"/>
        </w:rPr>
        <w:t xml:space="preserve"> data yang </w:t>
      </w:r>
      <w:proofErr w:type="spellStart"/>
      <w:r w:rsidRPr="004C18BD">
        <w:rPr>
          <w:lang w:val="en-ID"/>
        </w:rPr>
        <w:t>bereferensi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geografis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atau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spasial</w:t>
      </w:r>
      <w:proofErr w:type="spellEnd"/>
      <w:r w:rsidRPr="004C18BD">
        <w:rPr>
          <w:lang w:val="en-ID"/>
        </w:rPr>
        <w:t xml:space="preserve">. SIG </w:t>
      </w:r>
      <w:proofErr w:type="spellStart"/>
      <w:r w:rsidRPr="004C18BD">
        <w:rPr>
          <w:lang w:val="en-ID"/>
        </w:rPr>
        <w:t>mengombinasikan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kekuatan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visualisasi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grafis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pemetaan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dengan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struktur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manajemen</w:t>
      </w:r>
      <w:proofErr w:type="spellEnd"/>
      <w:r w:rsidRPr="004C18BD">
        <w:rPr>
          <w:lang w:val="en-ID"/>
        </w:rPr>
        <w:t xml:space="preserve"> database </w:t>
      </w:r>
      <w:proofErr w:type="spellStart"/>
      <w:r w:rsidRPr="004C18BD">
        <w:rPr>
          <w:lang w:val="en-ID"/>
        </w:rPr>
        <w:t>statistik</w:t>
      </w:r>
      <w:proofErr w:type="spellEnd"/>
      <w:r w:rsidRPr="004C18BD">
        <w:rPr>
          <w:lang w:val="en-ID"/>
        </w:rPr>
        <w:t xml:space="preserve">. </w:t>
      </w:r>
      <w:proofErr w:type="spellStart"/>
      <w:r w:rsidRPr="004C18BD">
        <w:rPr>
          <w:lang w:val="en-ID"/>
        </w:rPr>
        <w:t>Keunggulan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utama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teknologi</w:t>
      </w:r>
      <w:proofErr w:type="spellEnd"/>
      <w:r w:rsidRPr="004C18BD">
        <w:rPr>
          <w:lang w:val="en-ID"/>
        </w:rPr>
        <w:t xml:space="preserve"> SIG </w:t>
      </w:r>
      <w:proofErr w:type="spellStart"/>
      <w:r w:rsidRPr="004C18BD">
        <w:rPr>
          <w:lang w:val="en-ID"/>
        </w:rPr>
        <w:t>terletak</w:t>
      </w:r>
      <w:proofErr w:type="spellEnd"/>
      <w:r w:rsidRPr="004C18BD">
        <w:rPr>
          <w:lang w:val="en-ID"/>
        </w:rPr>
        <w:t xml:space="preserve"> pada </w:t>
      </w:r>
      <w:proofErr w:type="spellStart"/>
      <w:r w:rsidRPr="004C18BD">
        <w:rPr>
          <w:lang w:val="en-ID"/>
        </w:rPr>
        <w:t>kemampuan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analisis</w:t>
      </w:r>
      <w:proofErr w:type="spellEnd"/>
      <w:r w:rsidRPr="004C18BD">
        <w:rPr>
          <w:lang w:val="en-ID"/>
        </w:rPr>
        <w:t xml:space="preserve"> multilayer, di mana </w:t>
      </w:r>
      <w:proofErr w:type="spellStart"/>
      <w:r w:rsidRPr="004C18BD">
        <w:rPr>
          <w:lang w:val="en-ID"/>
        </w:rPr>
        <w:t>pengguna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dapat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menumpuk</w:t>
      </w:r>
      <w:proofErr w:type="spellEnd"/>
      <w:r w:rsidRPr="004C18BD">
        <w:rPr>
          <w:lang w:val="en-ID"/>
        </w:rPr>
        <w:t xml:space="preserve"> (overlay) </w:t>
      </w:r>
      <w:proofErr w:type="spellStart"/>
      <w:r w:rsidRPr="004C18BD">
        <w:rPr>
          <w:lang w:val="en-ID"/>
        </w:rPr>
        <w:t>berbagai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karakteristik</w:t>
      </w:r>
      <w:proofErr w:type="spellEnd"/>
      <w:r w:rsidRPr="004C18BD">
        <w:rPr>
          <w:lang w:val="en-ID"/>
        </w:rPr>
        <w:t xml:space="preserve"> data </w:t>
      </w:r>
      <w:proofErr w:type="spellStart"/>
      <w:r w:rsidRPr="004C18BD">
        <w:rPr>
          <w:lang w:val="en-ID"/>
        </w:rPr>
        <w:t>keruangan</w:t>
      </w:r>
      <w:proofErr w:type="spellEnd"/>
      <w:r w:rsidRPr="004C18BD">
        <w:rPr>
          <w:lang w:val="en-ID"/>
        </w:rPr>
        <w:t xml:space="preserve"> yang </w:t>
      </w:r>
      <w:proofErr w:type="spellStart"/>
      <w:r w:rsidRPr="004C18BD">
        <w:rPr>
          <w:lang w:val="en-ID"/>
        </w:rPr>
        <w:t>berbeda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untuk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mengekstrak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korelasi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spasial</w:t>
      </w:r>
      <w:proofErr w:type="spellEnd"/>
      <w:r w:rsidRPr="004C18BD">
        <w:rPr>
          <w:lang w:val="en-ID"/>
        </w:rPr>
        <w:t xml:space="preserve">, </w:t>
      </w:r>
      <w:proofErr w:type="spellStart"/>
      <w:r w:rsidRPr="004C18BD">
        <w:rPr>
          <w:lang w:val="en-ID"/>
        </w:rPr>
        <w:t>memodelkan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fenomena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permukaan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bumi</w:t>
      </w:r>
      <w:proofErr w:type="spellEnd"/>
      <w:r w:rsidRPr="004C18BD">
        <w:rPr>
          <w:lang w:val="en-ID"/>
        </w:rPr>
        <w:t xml:space="preserve">, </w:t>
      </w:r>
      <w:proofErr w:type="spellStart"/>
      <w:r w:rsidRPr="004C18BD">
        <w:rPr>
          <w:lang w:val="en-ID"/>
        </w:rPr>
        <w:t>serta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menghasilkan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kesimpulan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spasial</w:t>
      </w:r>
      <w:proofErr w:type="spellEnd"/>
      <w:r w:rsidRPr="004C18BD">
        <w:rPr>
          <w:lang w:val="en-ID"/>
        </w:rPr>
        <w:t xml:space="preserve"> yang </w:t>
      </w:r>
      <w:proofErr w:type="spellStart"/>
      <w:r w:rsidRPr="004C18BD">
        <w:rPr>
          <w:lang w:val="en-ID"/>
        </w:rPr>
        <w:t>akurat</w:t>
      </w:r>
      <w:proofErr w:type="spellEnd"/>
      <w:r w:rsidRPr="004C18BD">
        <w:rPr>
          <w:lang w:val="en-ID"/>
        </w:rPr>
        <w:t xml:space="preserve"> demi </w:t>
      </w:r>
      <w:proofErr w:type="spellStart"/>
      <w:r w:rsidRPr="004C18BD">
        <w:rPr>
          <w:lang w:val="en-ID"/>
        </w:rPr>
        <w:t>efisiensi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kebijakan</w:t>
      </w:r>
      <w:proofErr w:type="spellEnd"/>
      <w:r w:rsidRPr="004C18BD">
        <w:rPr>
          <w:lang w:val="en-ID"/>
        </w:rPr>
        <w:t xml:space="preserve"> </w:t>
      </w:r>
      <w:proofErr w:type="spellStart"/>
      <w:r w:rsidRPr="004C18BD">
        <w:rPr>
          <w:lang w:val="en-ID"/>
        </w:rPr>
        <w:t>publik</w:t>
      </w:r>
      <w:proofErr w:type="spellEnd"/>
      <w:r w:rsidRPr="004C18BD">
        <w:rPr>
          <w:lang w:val="en-ID"/>
        </w:rPr>
        <w:t>.</w:t>
      </w:r>
    </w:p>
    <w:p w14:paraId="1DD736D2" w14:textId="3ABA59E7" w:rsidR="00C268A2" w:rsidRPr="002D7837" w:rsidRDefault="002D7837">
      <w:pPr>
        <w:pStyle w:val="Heading2"/>
        <w:rPr>
          <w:lang w:val="en-ID"/>
        </w:rPr>
      </w:pPr>
      <w:bookmarkStart w:id="9" w:name="_Toc230107305"/>
      <w:r w:rsidRPr="002D7837">
        <w:t>2.2 Google Maps</w:t>
      </w:r>
      <w:bookmarkEnd w:id="9"/>
    </w:p>
    <w:p w14:paraId="5333CC6A" w14:textId="49546820" w:rsidR="004C18BD" w:rsidRDefault="004C18BD" w:rsidP="004C18BD">
      <w:pPr>
        <w:jc w:val="both"/>
      </w:pPr>
      <w:r w:rsidRPr="004C18BD">
        <w:t xml:space="preserve">Google Maps </w:t>
      </w:r>
      <w:proofErr w:type="spellStart"/>
      <w:r w:rsidRPr="004C18BD">
        <w:t>adalah</w:t>
      </w:r>
      <w:proofErr w:type="spellEnd"/>
      <w:r w:rsidRPr="004C18BD">
        <w:t xml:space="preserve"> platform </w:t>
      </w:r>
      <w:proofErr w:type="spellStart"/>
      <w:r w:rsidRPr="004C18BD">
        <w:t>layanan</w:t>
      </w:r>
      <w:proofErr w:type="spellEnd"/>
      <w:r w:rsidRPr="004C18BD">
        <w:t xml:space="preserve"> </w:t>
      </w:r>
      <w:proofErr w:type="spellStart"/>
      <w:r w:rsidRPr="004C18BD">
        <w:t>pemetaan</w:t>
      </w:r>
      <w:proofErr w:type="spellEnd"/>
      <w:r w:rsidRPr="004C18BD">
        <w:t xml:space="preserve"> web </w:t>
      </w:r>
      <w:proofErr w:type="spellStart"/>
      <w:r w:rsidRPr="004C18BD">
        <w:t>komersial</w:t>
      </w:r>
      <w:proofErr w:type="spellEnd"/>
      <w:r w:rsidRPr="004C18BD">
        <w:t xml:space="preserve"> global yang </w:t>
      </w:r>
      <w:proofErr w:type="spellStart"/>
      <w:r w:rsidRPr="004C18BD">
        <w:t>dikembangkan</w:t>
      </w:r>
      <w:proofErr w:type="spellEnd"/>
      <w:r w:rsidRPr="004C18BD">
        <w:t xml:space="preserve"> oleh </w:t>
      </w:r>
      <w:proofErr w:type="spellStart"/>
      <w:r w:rsidRPr="004C18BD">
        <w:t>perusahaan</w:t>
      </w:r>
      <w:proofErr w:type="spellEnd"/>
      <w:r w:rsidRPr="004C18BD">
        <w:t xml:space="preserve"> Google. Platform </w:t>
      </w:r>
      <w:proofErr w:type="spellStart"/>
      <w:r w:rsidRPr="004C18BD">
        <w:t>ini</w:t>
      </w:r>
      <w:proofErr w:type="spellEnd"/>
      <w:r w:rsidRPr="004C18BD">
        <w:t xml:space="preserve"> </w:t>
      </w:r>
      <w:proofErr w:type="spellStart"/>
      <w:r w:rsidRPr="004C18BD">
        <w:t>menawarkan</w:t>
      </w:r>
      <w:proofErr w:type="spellEnd"/>
      <w:r w:rsidRPr="004C18BD">
        <w:t xml:space="preserve"> </w:t>
      </w:r>
      <w:proofErr w:type="spellStart"/>
      <w:r w:rsidRPr="004C18BD">
        <w:t>beragam</w:t>
      </w:r>
      <w:proofErr w:type="spellEnd"/>
      <w:r w:rsidRPr="004C18BD">
        <w:t xml:space="preserve"> </w:t>
      </w:r>
      <w:proofErr w:type="spellStart"/>
      <w:r w:rsidRPr="004C18BD">
        <w:t>fitur</w:t>
      </w:r>
      <w:proofErr w:type="spellEnd"/>
      <w:r w:rsidRPr="004C18BD">
        <w:t xml:space="preserve"> </w:t>
      </w:r>
      <w:proofErr w:type="spellStart"/>
      <w:r w:rsidRPr="004C18BD">
        <w:t>visualisasi</w:t>
      </w:r>
      <w:proofErr w:type="spellEnd"/>
      <w:r w:rsidRPr="004C18BD">
        <w:t xml:space="preserve"> </w:t>
      </w:r>
      <w:proofErr w:type="spellStart"/>
      <w:r w:rsidRPr="004C18BD">
        <w:t>mulai</w:t>
      </w:r>
      <w:proofErr w:type="spellEnd"/>
      <w:r w:rsidRPr="004C18BD">
        <w:t xml:space="preserve"> </w:t>
      </w:r>
      <w:proofErr w:type="spellStart"/>
      <w:r w:rsidRPr="004C18BD">
        <w:t>dari</w:t>
      </w:r>
      <w:proofErr w:type="spellEnd"/>
      <w:r w:rsidRPr="004C18BD">
        <w:t xml:space="preserve"> </w:t>
      </w:r>
      <w:proofErr w:type="spellStart"/>
      <w:r w:rsidRPr="004C18BD">
        <w:t>citra</w:t>
      </w:r>
      <w:proofErr w:type="spellEnd"/>
      <w:r w:rsidRPr="004C18BD">
        <w:t xml:space="preserve"> </w:t>
      </w:r>
      <w:proofErr w:type="spellStart"/>
      <w:r w:rsidRPr="004C18BD">
        <w:t>satelit</w:t>
      </w:r>
      <w:proofErr w:type="spellEnd"/>
      <w:r w:rsidRPr="004C18BD">
        <w:t xml:space="preserve">, </w:t>
      </w:r>
      <w:proofErr w:type="spellStart"/>
      <w:r w:rsidRPr="004C18BD">
        <w:t>peta</w:t>
      </w:r>
      <w:proofErr w:type="spellEnd"/>
      <w:r w:rsidRPr="004C18BD">
        <w:t xml:space="preserve"> </w:t>
      </w:r>
      <w:proofErr w:type="spellStart"/>
      <w:r w:rsidRPr="004C18BD">
        <w:t>jaringan</w:t>
      </w:r>
      <w:proofErr w:type="spellEnd"/>
      <w:r w:rsidRPr="004C18BD">
        <w:t xml:space="preserve"> </w:t>
      </w:r>
      <w:proofErr w:type="spellStart"/>
      <w:r w:rsidRPr="004C18BD">
        <w:t>jalan</w:t>
      </w:r>
      <w:proofErr w:type="spellEnd"/>
      <w:r w:rsidRPr="004C18BD">
        <w:t xml:space="preserve"> </w:t>
      </w:r>
      <w:proofErr w:type="spellStart"/>
      <w:r w:rsidRPr="004C18BD">
        <w:t>raya</w:t>
      </w:r>
      <w:proofErr w:type="spellEnd"/>
      <w:r w:rsidRPr="004C18BD">
        <w:t xml:space="preserve">, </w:t>
      </w:r>
      <w:proofErr w:type="spellStart"/>
      <w:r w:rsidRPr="004C18BD">
        <w:t>visualisasi</w:t>
      </w:r>
      <w:proofErr w:type="spellEnd"/>
      <w:r w:rsidRPr="004C18BD">
        <w:t xml:space="preserve"> panorama </w:t>
      </w:r>
      <w:proofErr w:type="spellStart"/>
      <w:r w:rsidRPr="004C18BD">
        <w:t>jalan</w:t>
      </w:r>
      <w:proofErr w:type="spellEnd"/>
      <w:r w:rsidRPr="004C18BD">
        <w:t xml:space="preserve"> 360° (Street View), </w:t>
      </w:r>
      <w:proofErr w:type="spellStart"/>
      <w:r w:rsidRPr="004C18BD">
        <w:t>kondisi</w:t>
      </w:r>
      <w:proofErr w:type="spellEnd"/>
      <w:r w:rsidRPr="004C18BD">
        <w:t xml:space="preserve"> </w:t>
      </w:r>
      <w:proofErr w:type="spellStart"/>
      <w:r w:rsidRPr="004C18BD">
        <w:t>arus</w:t>
      </w:r>
      <w:proofErr w:type="spellEnd"/>
      <w:r w:rsidRPr="004C18BD">
        <w:t xml:space="preserve"> </w:t>
      </w:r>
      <w:proofErr w:type="spellStart"/>
      <w:r w:rsidRPr="004C18BD">
        <w:t>lalu</w:t>
      </w:r>
      <w:proofErr w:type="spellEnd"/>
      <w:r w:rsidRPr="004C18BD">
        <w:t xml:space="preserve"> </w:t>
      </w:r>
      <w:proofErr w:type="spellStart"/>
      <w:r w:rsidRPr="004C18BD">
        <w:t>lintas</w:t>
      </w:r>
      <w:proofErr w:type="spellEnd"/>
      <w:r w:rsidRPr="004C18BD">
        <w:t xml:space="preserve"> </w:t>
      </w:r>
      <w:proofErr w:type="spellStart"/>
      <w:r w:rsidRPr="004C18BD">
        <w:t>waktu</w:t>
      </w:r>
      <w:proofErr w:type="spellEnd"/>
      <w:r w:rsidRPr="004C18BD">
        <w:t xml:space="preserve"> </w:t>
      </w:r>
      <w:proofErr w:type="spellStart"/>
      <w:r w:rsidRPr="004C18BD">
        <w:t>nyata</w:t>
      </w:r>
      <w:proofErr w:type="spellEnd"/>
      <w:r w:rsidRPr="004C18BD">
        <w:t xml:space="preserve"> (real-time), </w:t>
      </w:r>
      <w:proofErr w:type="spellStart"/>
      <w:r w:rsidRPr="004C18BD">
        <w:t>hingga</w:t>
      </w:r>
      <w:proofErr w:type="spellEnd"/>
      <w:r w:rsidRPr="004C18BD">
        <w:t xml:space="preserve"> </w:t>
      </w:r>
      <w:proofErr w:type="spellStart"/>
      <w:r w:rsidRPr="004C18BD">
        <w:t>fungsi</w:t>
      </w:r>
      <w:proofErr w:type="spellEnd"/>
      <w:r w:rsidRPr="004C18BD">
        <w:t xml:space="preserve"> </w:t>
      </w:r>
      <w:proofErr w:type="spellStart"/>
      <w:r w:rsidRPr="004C18BD">
        <w:t>navigasi</w:t>
      </w:r>
      <w:proofErr w:type="spellEnd"/>
      <w:r w:rsidRPr="004C18BD">
        <w:t xml:space="preserve"> </w:t>
      </w:r>
      <w:proofErr w:type="spellStart"/>
      <w:r w:rsidRPr="004C18BD">
        <w:t>rute</w:t>
      </w:r>
      <w:proofErr w:type="spellEnd"/>
      <w:r w:rsidRPr="004C18BD">
        <w:t xml:space="preserve"> </w:t>
      </w:r>
      <w:proofErr w:type="spellStart"/>
      <w:r w:rsidRPr="004C18BD">
        <w:t>perjalanan</w:t>
      </w:r>
      <w:proofErr w:type="spellEnd"/>
      <w:r w:rsidRPr="004C18BD">
        <w:t xml:space="preserve">. </w:t>
      </w:r>
      <w:proofErr w:type="spellStart"/>
      <w:r w:rsidRPr="004C18BD">
        <w:t>Dalam</w:t>
      </w:r>
      <w:proofErr w:type="spellEnd"/>
      <w:r w:rsidRPr="004C18BD">
        <w:t xml:space="preserve"> domain </w:t>
      </w:r>
      <w:proofErr w:type="spellStart"/>
      <w:r w:rsidRPr="004C18BD">
        <w:t>keilmuan</w:t>
      </w:r>
      <w:proofErr w:type="spellEnd"/>
      <w:r w:rsidRPr="004C18BD">
        <w:t xml:space="preserve"> SIG </w:t>
      </w:r>
      <w:proofErr w:type="spellStart"/>
      <w:r w:rsidRPr="004C18BD">
        <w:t>profesional</w:t>
      </w:r>
      <w:proofErr w:type="spellEnd"/>
      <w:r w:rsidRPr="004C18BD">
        <w:t xml:space="preserve">, API dan </w:t>
      </w:r>
      <w:proofErr w:type="spellStart"/>
      <w:r w:rsidRPr="004C18BD">
        <w:t>visualisasi</w:t>
      </w:r>
      <w:proofErr w:type="spellEnd"/>
      <w:r w:rsidRPr="004C18BD">
        <w:t xml:space="preserve"> data Google Maps </w:t>
      </w:r>
      <w:proofErr w:type="spellStart"/>
      <w:r w:rsidRPr="004C18BD">
        <w:t>kerap</w:t>
      </w:r>
      <w:proofErr w:type="spellEnd"/>
      <w:r w:rsidRPr="004C18BD">
        <w:t xml:space="preserve"> </w:t>
      </w:r>
      <w:proofErr w:type="spellStart"/>
      <w:r w:rsidRPr="004C18BD">
        <w:t>diintegrasikan</w:t>
      </w:r>
      <w:proofErr w:type="spellEnd"/>
      <w:r w:rsidRPr="004C18BD">
        <w:t xml:space="preserve"> </w:t>
      </w:r>
      <w:proofErr w:type="spellStart"/>
      <w:r w:rsidRPr="004C18BD">
        <w:t>sebagai</w:t>
      </w:r>
      <w:proofErr w:type="spellEnd"/>
      <w:r w:rsidRPr="004C18BD">
        <w:t xml:space="preserve"> Base Map (</w:t>
      </w:r>
      <w:proofErr w:type="spellStart"/>
      <w:r w:rsidRPr="004C18BD">
        <w:t>peta</w:t>
      </w:r>
      <w:proofErr w:type="spellEnd"/>
      <w:r w:rsidRPr="004C18BD">
        <w:t xml:space="preserve"> </w:t>
      </w:r>
      <w:proofErr w:type="spellStart"/>
      <w:r w:rsidRPr="004C18BD">
        <w:t>dasar</w:t>
      </w:r>
      <w:proofErr w:type="spellEnd"/>
      <w:r w:rsidRPr="004C18BD">
        <w:t xml:space="preserve">) </w:t>
      </w:r>
      <w:proofErr w:type="spellStart"/>
      <w:r w:rsidRPr="004C18BD">
        <w:t>atau</w:t>
      </w:r>
      <w:proofErr w:type="spellEnd"/>
      <w:r w:rsidRPr="004C18BD">
        <w:t xml:space="preserve"> </w:t>
      </w:r>
      <w:proofErr w:type="spellStart"/>
      <w:r w:rsidRPr="004C18BD">
        <w:t>referensi</w:t>
      </w:r>
      <w:proofErr w:type="spellEnd"/>
      <w:r w:rsidRPr="004C18BD">
        <w:t xml:space="preserve"> </w:t>
      </w:r>
      <w:proofErr w:type="spellStart"/>
      <w:r w:rsidRPr="004C18BD">
        <w:t>latar</w:t>
      </w:r>
      <w:proofErr w:type="spellEnd"/>
      <w:r w:rsidRPr="004C18BD">
        <w:t xml:space="preserve"> </w:t>
      </w:r>
      <w:proofErr w:type="spellStart"/>
      <w:r w:rsidRPr="004C18BD">
        <w:t>belakang</w:t>
      </w:r>
      <w:proofErr w:type="spellEnd"/>
      <w:r w:rsidRPr="004C18BD">
        <w:t xml:space="preserve"> visual </w:t>
      </w:r>
      <w:proofErr w:type="spellStart"/>
      <w:r w:rsidRPr="004C18BD">
        <w:t>utama</w:t>
      </w:r>
      <w:proofErr w:type="spellEnd"/>
      <w:r w:rsidRPr="004C18BD">
        <w:t xml:space="preserve">. Integrasi </w:t>
      </w:r>
      <w:proofErr w:type="spellStart"/>
      <w:r w:rsidRPr="004C18BD">
        <w:t>ini</w:t>
      </w:r>
      <w:proofErr w:type="spellEnd"/>
      <w:r w:rsidRPr="004C18BD">
        <w:t xml:space="preserve"> </w:t>
      </w:r>
      <w:proofErr w:type="spellStart"/>
      <w:r w:rsidRPr="004C18BD">
        <w:t>berfungsi</w:t>
      </w:r>
      <w:proofErr w:type="spellEnd"/>
      <w:r w:rsidRPr="004C18BD">
        <w:t xml:space="preserve"> vital </w:t>
      </w:r>
      <w:proofErr w:type="spellStart"/>
      <w:r w:rsidRPr="004C18BD">
        <w:t>sebagai</w:t>
      </w:r>
      <w:proofErr w:type="spellEnd"/>
      <w:r w:rsidRPr="004C18BD">
        <w:t xml:space="preserve"> </w:t>
      </w:r>
      <w:proofErr w:type="spellStart"/>
      <w:r w:rsidRPr="004C18BD">
        <w:t>validasi</w:t>
      </w:r>
      <w:proofErr w:type="spellEnd"/>
      <w:r w:rsidRPr="004C18BD">
        <w:t xml:space="preserve"> visual </w:t>
      </w:r>
      <w:proofErr w:type="spellStart"/>
      <w:r w:rsidRPr="004C18BD">
        <w:t>untuk</w:t>
      </w:r>
      <w:proofErr w:type="spellEnd"/>
      <w:r w:rsidRPr="004C18BD">
        <w:t xml:space="preserve"> </w:t>
      </w:r>
      <w:proofErr w:type="spellStart"/>
      <w:r w:rsidRPr="004C18BD">
        <w:t>memastikan</w:t>
      </w:r>
      <w:proofErr w:type="spellEnd"/>
      <w:r w:rsidRPr="004C18BD">
        <w:t xml:space="preserve"> </w:t>
      </w:r>
      <w:proofErr w:type="spellStart"/>
      <w:r w:rsidRPr="004C18BD">
        <w:t>bahwa</w:t>
      </w:r>
      <w:proofErr w:type="spellEnd"/>
      <w:r w:rsidRPr="004C18BD">
        <w:t xml:space="preserve"> </w:t>
      </w:r>
      <w:proofErr w:type="spellStart"/>
      <w:r w:rsidRPr="004C18BD">
        <w:t>koordinat</w:t>
      </w:r>
      <w:proofErr w:type="spellEnd"/>
      <w:r w:rsidRPr="004C18BD">
        <w:t xml:space="preserve"> batas </w:t>
      </w:r>
      <w:proofErr w:type="spellStart"/>
      <w:r w:rsidRPr="004C18BD">
        <w:t>administrasi</w:t>
      </w:r>
      <w:proofErr w:type="spellEnd"/>
      <w:r w:rsidRPr="004C18BD">
        <w:t xml:space="preserve">, tata guna </w:t>
      </w:r>
      <w:proofErr w:type="spellStart"/>
      <w:r w:rsidRPr="004C18BD">
        <w:t>lahan</w:t>
      </w:r>
      <w:proofErr w:type="spellEnd"/>
      <w:r w:rsidRPr="004C18BD">
        <w:t xml:space="preserve">, </w:t>
      </w:r>
      <w:proofErr w:type="spellStart"/>
      <w:r w:rsidRPr="004C18BD">
        <w:t>atau</w:t>
      </w:r>
      <w:proofErr w:type="spellEnd"/>
      <w:r w:rsidRPr="004C18BD">
        <w:t xml:space="preserve"> </w:t>
      </w:r>
      <w:proofErr w:type="spellStart"/>
      <w:r w:rsidRPr="004C18BD">
        <w:t>posisi</w:t>
      </w:r>
      <w:proofErr w:type="spellEnd"/>
      <w:r w:rsidRPr="004C18BD">
        <w:t xml:space="preserve"> </w:t>
      </w:r>
      <w:proofErr w:type="spellStart"/>
      <w:r w:rsidRPr="004C18BD">
        <w:t>objek</w:t>
      </w:r>
      <w:proofErr w:type="spellEnd"/>
      <w:r w:rsidRPr="004C18BD">
        <w:t xml:space="preserve"> </w:t>
      </w:r>
      <w:proofErr w:type="spellStart"/>
      <w:r w:rsidRPr="004C18BD">
        <w:t>spasial</w:t>
      </w:r>
      <w:proofErr w:type="spellEnd"/>
      <w:r w:rsidRPr="004C18BD">
        <w:t xml:space="preserve"> </w:t>
      </w:r>
      <w:proofErr w:type="spellStart"/>
      <w:r w:rsidRPr="004C18BD">
        <w:t>lokal</w:t>
      </w:r>
      <w:proofErr w:type="spellEnd"/>
      <w:r w:rsidRPr="004C18BD">
        <w:t xml:space="preserve"> yang </w:t>
      </w:r>
      <w:proofErr w:type="spellStart"/>
      <w:r w:rsidRPr="004C18BD">
        <w:t>sedang</w:t>
      </w:r>
      <w:proofErr w:type="spellEnd"/>
      <w:r w:rsidRPr="004C18BD">
        <w:t xml:space="preserve"> </w:t>
      </w:r>
      <w:proofErr w:type="spellStart"/>
      <w:r w:rsidRPr="004C18BD">
        <w:t>diolah</w:t>
      </w:r>
      <w:proofErr w:type="spellEnd"/>
      <w:r w:rsidRPr="004C18BD">
        <w:t xml:space="preserve"> di </w:t>
      </w:r>
      <w:proofErr w:type="spellStart"/>
      <w:r w:rsidRPr="004C18BD">
        <w:t>dalam</w:t>
      </w:r>
      <w:proofErr w:type="spellEnd"/>
      <w:r w:rsidRPr="004C18BD">
        <w:t xml:space="preserve"> </w:t>
      </w:r>
      <w:proofErr w:type="spellStart"/>
      <w:r w:rsidRPr="004C18BD">
        <w:t>perangkat</w:t>
      </w:r>
      <w:proofErr w:type="spellEnd"/>
      <w:r w:rsidRPr="004C18BD">
        <w:t xml:space="preserve"> </w:t>
      </w:r>
      <w:proofErr w:type="spellStart"/>
      <w:r w:rsidRPr="004C18BD">
        <w:t>lunak</w:t>
      </w:r>
      <w:proofErr w:type="spellEnd"/>
      <w:r w:rsidRPr="004C18BD">
        <w:t xml:space="preserve"> SIG (</w:t>
      </w:r>
      <w:proofErr w:type="spellStart"/>
      <w:r w:rsidRPr="004C18BD">
        <w:t>seperti</w:t>
      </w:r>
      <w:proofErr w:type="spellEnd"/>
      <w:r w:rsidRPr="004C18BD">
        <w:t xml:space="preserve"> QGIS) </w:t>
      </w:r>
      <w:proofErr w:type="spellStart"/>
      <w:r w:rsidRPr="004C18BD">
        <w:t>sudah</w:t>
      </w:r>
      <w:proofErr w:type="spellEnd"/>
      <w:r w:rsidRPr="004C18BD">
        <w:t xml:space="preserve"> </w:t>
      </w:r>
      <w:proofErr w:type="spellStart"/>
      <w:r w:rsidRPr="004C18BD">
        <w:t>bertumpuk</w:t>
      </w:r>
      <w:proofErr w:type="spellEnd"/>
      <w:r w:rsidRPr="004C18BD">
        <w:t xml:space="preserve"> </w:t>
      </w:r>
      <w:proofErr w:type="spellStart"/>
      <w:r w:rsidRPr="004C18BD">
        <w:t>secara</w:t>
      </w:r>
      <w:proofErr w:type="spellEnd"/>
      <w:r w:rsidRPr="004C18BD">
        <w:t xml:space="preserve"> </w:t>
      </w:r>
      <w:proofErr w:type="spellStart"/>
      <w:r w:rsidRPr="004C18BD">
        <w:t>presisi</w:t>
      </w:r>
      <w:proofErr w:type="spellEnd"/>
      <w:r w:rsidRPr="004C18BD">
        <w:t xml:space="preserve"> dan </w:t>
      </w:r>
      <w:proofErr w:type="spellStart"/>
      <w:r w:rsidRPr="004C18BD">
        <w:t>tepat</w:t>
      </w:r>
      <w:proofErr w:type="spellEnd"/>
      <w:r w:rsidRPr="004C18BD">
        <w:t xml:space="preserve"> di </w:t>
      </w:r>
      <w:proofErr w:type="spellStart"/>
      <w:r w:rsidRPr="004C18BD">
        <w:t>atas</w:t>
      </w:r>
      <w:proofErr w:type="spellEnd"/>
      <w:r w:rsidRPr="004C18BD">
        <w:t xml:space="preserve"> </w:t>
      </w:r>
      <w:proofErr w:type="spellStart"/>
      <w:r w:rsidRPr="004C18BD">
        <w:t>kondisi</w:t>
      </w:r>
      <w:proofErr w:type="spellEnd"/>
      <w:r w:rsidRPr="004C18BD">
        <w:t xml:space="preserve"> </w:t>
      </w:r>
      <w:proofErr w:type="spellStart"/>
      <w:r w:rsidRPr="004C18BD">
        <w:t>riil</w:t>
      </w:r>
      <w:proofErr w:type="spellEnd"/>
      <w:r w:rsidRPr="004C18BD">
        <w:t xml:space="preserve"> </w:t>
      </w:r>
      <w:proofErr w:type="spellStart"/>
      <w:r w:rsidRPr="004C18BD">
        <w:t>permukaan</w:t>
      </w:r>
      <w:proofErr w:type="spellEnd"/>
      <w:r w:rsidRPr="004C18BD">
        <w:t xml:space="preserve"> </w:t>
      </w:r>
      <w:proofErr w:type="spellStart"/>
      <w:r w:rsidRPr="004C18BD">
        <w:t>bumi</w:t>
      </w:r>
      <w:proofErr w:type="spellEnd"/>
      <w:r w:rsidRPr="004C18BD">
        <w:t xml:space="preserve"> yang </w:t>
      </w:r>
      <w:proofErr w:type="spellStart"/>
      <w:r w:rsidRPr="004C18BD">
        <w:t>sebenarnya</w:t>
      </w:r>
      <w:proofErr w:type="spellEnd"/>
      <w:r w:rsidRPr="004C18BD">
        <w:t>.</w:t>
      </w:r>
    </w:p>
    <w:p w14:paraId="24C2669E" w14:textId="30EE15B5" w:rsidR="00C268A2" w:rsidRPr="002D7837" w:rsidRDefault="002D7837">
      <w:pPr>
        <w:pStyle w:val="Heading2"/>
        <w:rPr>
          <w:lang w:val="en-ID"/>
        </w:rPr>
      </w:pPr>
      <w:bookmarkStart w:id="10" w:name="_Toc230107306"/>
      <w:r w:rsidRPr="002D7837">
        <w:t xml:space="preserve">2.3 </w:t>
      </w:r>
      <w:proofErr w:type="spellStart"/>
      <w:r w:rsidRPr="002D7837">
        <w:t>Konsep</w:t>
      </w:r>
      <w:proofErr w:type="spellEnd"/>
      <w:r w:rsidRPr="002D7837">
        <w:t xml:space="preserve"> </w:t>
      </w:r>
      <w:proofErr w:type="spellStart"/>
      <w:r w:rsidRPr="002D7837">
        <w:t>Koordinat</w:t>
      </w:r>
      <w:bookmarkEnd w:id="10"/>
      <w:proofErr w:type="spellEnd"/>
    </w:p>
    <w:p w14:paraId="1E98EDD4" w14:textId="7EC0A745" w:rsidR="001316A5" w:rsidRPr="002D7837" w:rsidRDefault="001316A5" w:rsidP="001316A5">
      <w:pPr>
        <w:jc w:val="both"/>
        <w:rPr>
          <w:lang w:val="en-ID"/>
        </w:rPr>
      </w:pPr>
      <w:proofErr w:type="spellStart"/>
      <w:r w:rsidRPr="001316A5">
        <w:rPr>
          <w:lang w:val="en-ID"/>
        </w:rPr>
        <w:t>Konsep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koordinat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merupakan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fondasi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matematis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geometris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dalam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kartografi</w:t>
      </w:r>
      <w:proofErr w:type="spellEnd"/>
      <w:r w:rsidRPr="001316A5">
        <w:rPr>
          <w:lang w:val="en-ID"/>
        </w:rPr>
        <w:t xml:space="preserve"> yang </w:t>
      </w:r>
      <w:proofErr w:type="spellStart"/>
      <w:r w:rsidRPr="001316A5">
        <w:rPr>
          <w:lang w:val="en-ID"/>
        </w:rPr>
        <w:t>digunakan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untuk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menentukan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posisi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absolut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suatu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titik</w:t>
      </w:r>
      <w:proofErr w:type="spellEnd"/>
      <w:r w:rsidRPr="001316A5">
        <w:rPr>
          <w:lang w:val="en-ID"/>
        </w:rPr>
        <w:t xml:space="preserve">, garis, </w:t>
      </w:r>
      <w:proofErr w:type="spellStart"/>
      <w:r w:rsidRPr="001316A5">
        <w:rPr>
          <w:lang w:val="en-ID"/>
        </w:rPr>
        <w:t>atau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luasan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poligon</w:t>
      </w:r>
      <w:proofErr w:type="spellEnd"/>
      <w:r w:rsidRPr="001316A5">
        <w:rPr>
          <w:lang w:val="en-ID"/>
        </w:rPr>
        <w:t xml:space="preserve"> di </w:t>
      </w:r>
      <w:proofErr w:type="spellStart"/>
      <w:r w:rsidRPr="001316A5">
        <w:rPr>
          <w:lang w:val="en-ID"/>
        </w:rPr>
        <w:t>atas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permukaan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bumi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menggunakan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nilai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sumbu</w:t>
      </w:r>
      <w:proofErr w:type="spellEnd"/>
      <w:r w:rsidRPr="001316A5">
        <w:rPr>
          <w:lang w:val="en-ID"/>
        </w:rPr>
        <w:t xml:space="preserve"> X (Garis </w:t>
      </w:r>
      <w:proofErr w:type="spellStart"/>
      <w:r w:rsidRPr="001316A5">
        <w:rPr>
          <w:lang w:val="en-ID"/>
        </w:rPr>
        <w:t>Bujur</w:t>
      </w:r>
      <w:proofErr w:type="spellEnd"/>
      <w:r w:rsidRPr="001316A5">
        <w:rPr>
          <w:lang w:val="en-ID"/>
        </w:rPr>
        <w:t xml:space="preserve"> / Longitude) dan </w:t>
      </w:r>
      <w:proofErr w:type="spellStart"/>
      <w:r w:rsidRPr="001316A5">
        <w:rPr>
          <w:lang w:val="en-ID"/>
        </w:rPr>
        <w:t>sumbu</w:t>
      </w:r>
      <w:proofErr w:type="spellEnd"/>
      <w:r w:rsidRPr="001316A5">
        <w:rPr>
          <w:lang w:val="en-ID"/>
        </w:rPr>
        <w:t xml:space="preserve"> Y (Garis Lintang / Latitude). Di </w:t>
      </w:r>
      <w:proofErr w:type="spellStart"/>
      <w:r w:rsidRPr="001316A5">
        <w:rPr>
          <w:lang w:val="en-ID"/>
        </w:rPr>
        <w:t>dalam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pemrosesan</w:t>
      </w:r>
      <w:proofErr w:type="spellEnd"/>
      <w:r w:rsidRPr="001316A5">
        <w:rPr>
          <w:lang w:val="en-ID"/>
        </w:rPr>
        <w:t xml:space="preserve"> SIG, </w:t>
      </w:r>
      <w:proofErr w:type="spellStart"/>
      <w:r w:rsidRPr="001316A5">
        <w:rPr>
          <w:lang w:val="en-ID"/>
        </w:rPr>
        <w:t>penetapan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Sistem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Referensi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Koordinat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atau</w:t>
      </w:r>
      <w:proofErr w:type="spellEnd"/>
      <w:r w:rsidRPr="001316A5">
        <w:rPr>
          <w:lang w:val="en-ID"/>
        </w:rPr>
        <w:t xml:space="preserve"> Coordinate Reference System (CRS) </w:t>
      </w:r>
      <w:proofErr w:type="spellStart"/>
      <w:r w:rsidRPr="001316A5">
        <w:rPr>
          <w:lang w:val="en-ID"/>
        </w:rPr>
        <w:t>menjadi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hal</w:t>
      </w:r>
      <w:proofErr w:type="spellEnd"/>
      <w:r w:rsidRPr="001316A5">
        <w:rPr>
          <w:lang w:val="en-ID"/>
        </w:rPr>
        <w:t xml:space="preserve"> paling </w:t>
      </w:r>
      <w:proofErr w:type="spellStart"/>
      <w:r w:rsidRPr="001316A5">
        <w:rPr>
          <w:lang w:val="en-ID"/>
        </w:rPr>
        <w:t>krusial</w:t>
      </w:r>
      <w:proofErr w:type="spellEnd"/>
      <w:r w:rsidRPr="001316A5">
        <w:rPr>
          <w:lang w:val="en-ID"/>
        </w:rPr>
        <w:t xml:space="preserve">. </w:t>
      </w:r>
      <w:proofErr w:type="spellStart"/>
      <w:r w:rsidRPr="001316A5">
        <w:rPr>
          <w:lang w:val="en-ID"/>
        </w:rPr>
        <w:t>Secara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umum</w:t>
      </w:r>
      <w:proofErr w:type="spellEnd"/>
      <w:r w:rsidRPr="001316A5">
        <w:rPr>
          <w:lang w:val="en-ID"/>
        </w:rPr>
        <w:t xml:space="preserve"> CRS </w:t>
      </w:r>
      <w:proofErr w:type="spellStart"/>
      <w:r w:rsidRPr="001316A5">
        <w:rPr>
          <w:lang w:val="en-ID"/>
        </w:rPr>
        <w:t>dibagi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menjadi</w:t>
      </w:r>
      <w:proofErr w:type="spellEnd"/>
      <w:r w:rsidRPr="001316A5">
        <w:rPr>
          <w:lang w:val="en-ID"/>
        </w:rPr>
        <w:t xml:space="preserve"> dua </w:t>
      </w:r>
      <w:proofErr w:type="spellStart"/>
      <w:r w:rsidRPr="001316A5">
        <w:rPr>
          <w:lang w:val="en-ID"/>
        </w:rPr>
        <w:t>tipe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utama</w:t>
      </w:r>
      <w:proofErr w:type="spellEnd"/>
      <w:r w:rsidRPr="001316A5">
        <w:rPr>
          <w:lang w:val="en-ID"/>
        </w:rPr>
        <w:t xml:space="preserve">, </w:t>
      </w:r>
      <w:proofErr w:type="spellStart"/>
      <w:r w:rsidRPr="001316A5">
        <w:rPr>
          <w:lang w:val="en-ID"/>
        </w:rPr>
        <w:t>yaitu</w:t>
      </w:r>
      <w:proofErr w:type="spellEnd"/>
      <w:r w:rsidRPr="001316A5">
        <w:rPr>
          <w:lang w:val="en-ID"/>
        </w:rPr>
        <w:t xml:space="preserve"> CRS </w:t>
      </w:r>
      <w:proofErr w:type="spellStart"/>
      <w:r w:rsidRPr="001316A5">
        <w:rPr>
          <w:lang w:val="en-ID"/>
        </w:rPr>
        <w:t>Geografis</w:t>
      </w:r>
      <w:proofErr w:type="spellEnd"/>
      <w:r w:rsidRPr="001316A5">
        <w:rPr>
          <w:lang w:val="en-ID"/>
        </w:rPr>
        <w:t xml:space="preserve"> (</w:t>
      </w:r>
      <w:proofErr w:type="spellStart"/>
      <w:r w:rsidRPr="001316A5">
        <w:rPr>
          <w:lang w:val="en-ID"/>
        </w:rPr>
        <w:t>seperti</w:t>
      </w:r>
      <w:proofErr w:type="spellEnd"/>
      <w:r w:rsidRPr="001316A5">
        <w:rPr>
          <w:lang w:val="en-ID"/>
        </w:rPr>
        <w:t xml:space="preserve"> WGS 84 yang </w:t>
      </w:r>
      <w:proofErr w:type="spellStart"/>
      <w:r w:rsidRPr="001316A5">
        <w:rPr>
          <w:lang w:val="en-ID"/>
        </w:rPr>
        <w:t>menggunakan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satuan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derajat</w:t>
      </w:r>
      <w:proofErr w:type="spellEnd"/>
      <w:r w:rsidRPr="001316A5">
        <w:rPr>
          <w:lang w:val="en-ID"/>
        </w:rPr>
        <w:t xml:space="preserve">) dan CRS </w:t>
      </w:r>
      <w:proofErr w:type="spellStart"/>
      <w:r w:rsidRPr="001316A5">
        <w:rPr>
          <w:lang w:val="en-ID"/>
        </w:rPr>
        <w:t>Proyeksi</w:t>
      </w:r>
      <w:proofErr w:type="spellEnd"/>
      <w:r w:rsidRPr="001316A5">
        <w:rPr>
          <w:lang w:val="en-ID"/>
        </w:rPr>
        <w:t xml:space="preserve"> (</w:t>
      </w:r>
      <w:proofErr w:type="spellStart"/>
      <w:r w:rsidRPr="001316A5">
        <w:rPr>
          <w:lang w:val="en-ID"/>
        </w:rPr>
        <w:t>seperti</w:t>
      </w:r>
      <w:proofErr w:type="spellEnd"/>
      <w:r w:rsidRPr="001316A5">
        <w:rPr>
          <w:lang w:val="en-ID"/>
        </w:rPr>
        <w:t xml:space="preserve"> UTM yang </w:t>
      </w:r>
      <w:proofErr w:type="spellStart"/>
      <w:r w:rsidRPr="001316A5">
        <w:rPr>
          <w:lang w:val="en-ID"/>
        </w:rPr>
        <w:t>memproyeksikan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bumi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bulat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ke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bidang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datar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dengan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satuan</w:t>
      </w:r>
      <w:proofErr w:type="spellEnd"/>
      <w:r w:rsidRPr="001316A5">
        <w:rPr>
          <w:lang w:val="en-ID"/>
        </w:rPr>
        <w:t xml:space="preserve"> meter). </w:t>
      </w:r>
      <w:proofErr w:type="spellStart"/>
      <w:r w:rsidRPr="001316A5">
        <w:rPr>
          <w:lang w:val="en-ID"/>
        </w:rPr>
        <w:t>Pemilihan</w:t>
      </w:r>
      <w:proofErr w:type="spellEnd"/>
      <w:r w:rsidRPr="001316A5">
        <w:rPr>
          <w:lang w:val="en-ID"/>
        </w:rPr>
        <w:t xml:space="preserve"> dan </w:t>
      </w:r>
      <w:proofErr w:type="spellStart"/>
      <w:r w:rsidRPr="001316A5">
        <w:rPr>
          <w:lang w:val="en-ID"/>
        </w:rPr>
        <w:t>penyelarasan</w:t>
      </w:r>
      <w:proofErr w:type="spellEnd"/>
      <w:r w:rsidRPr="001316A5">
        <w:rPr>
          <w:lang w:val="en-ID"/>
        </w:rPr>
        <w:t xml:space="preserve"> CRS yang </w:t>
      </w:r>
      <w:proofErr w:type="spellStart"/>
      <w:r w:rsidRPr="001316A5">
        <w:rPr>
          <w:lang w:val="en-ID"/>
        </w:rPr>
        <w:t>seragam</w:t>
      </w:r>
      <w:proofErr w:type="spellEnd"/>
      <w:r w:rsidRPr="001316A5">
        <w:rPr>
          <w:lang w:val="en-ID"/>
        </w:rPr>
        <w:t xml:space="preserve"> pada software QGIS </w:t>
      </w:r>
      <w:proofErr w:type="spellStart"/>
      <w:r w:rsidRPr="001316A5">
        <w:rPr>
          <w:lang w:val="en-ID"/>
        </w:rPr>
        <w:t>memastikan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seluruh</w:t>
      </w:r>
      <w:proofErr w:type="spellEnd"/>
      <w:r w:rsidRPr="001316A5">
        <w:rPr>
          <w:lang w:val="en-ID"/>
        </w:rPr>
        <w:t xml:space="preserve"> layer data </w:t>
      </w:r>
      <w:proofErr w:type="spellStart"/>
      <w:r w:rsidRPr="001316A5">
        <w:rPr>
          <w:lang w:val="en-ID"/>
        </w:rPr>
        <w:t>spasial</w:t>
      </w:r>
      <w:proofErr w:type="spellEnd"/>
      <w:r w:rsidRPr="001316A5">
        <w:rPr>
          <w:lang w:val="en-ID"/>
        </w:rPr>
        <w:t xml:space="preserve"> yang </w:t>
      </w:r>
      <w:proofErr w:type="spellStart"/>
      <w:r w:rsidRPr="001316A5">
        <w:rPr>
          <w:lang w:val="en-ID"/>
        </w:rPr>
        <w:t>berasal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dari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sumber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berbeda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dapat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bertumpuk</w:t>
      </w:r>
      <w:proofErr w:type="spellEnd"/>
      <w:r w:rsidRPr="001316A5">
        <w:rPr>
          <w:lang w:val="en-ID"/>
        </w:rPr>
        <w:t xml:space="preserve"> (overlay) </w:t>
      </w:r>
      <w:proofErr w:type="spellStart"/>
      <w:r w:rsidRPr="001316A5">
        <w:rPr>
          <w:lang w:val="en-ID"/>
        </w:rPr>
        <w:t>dengan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akurat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tanpa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mengalami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distorsi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jarak</w:t>
      </w:r>
      <w:proofErr w:type="spellEnd"/>
      <w:r w:rsidRPr="001316A5">
        <w:rPr>
          <w:lang w:val="en-ID"/>
        </w:rPr>
        <w:t xml:space="preserve">, </w:t>
      </w:r>
      <w:proofErr w:type="spellStart"/>
      <w:r w:rsidRPr="001316A5">
        <w:rPr>
          <w:lang w:val="en-ID"/>
        </w:rPr>
        <w:t>kesalahan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luas</w:t>
      </w:r>
      <w:proofErr w:type="spellEnd"/>
      <w:r w:rsidRPr="001316A5">
        <w:rPr>
          <w:lang w:val="en-ID"/>
        </w:rPr>
        <w:t xml:space="preserve">, </w:t>
      </w:r>
      <w:proofErr w:type="spellStart"/>
      <w:r w:rsidRPr="001316A5">
        <w:rPr>
          <w:lang w:val="en-ID"/>
        </w:rPr>
        <w:t>atau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pergeseran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posisi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geografis</w:t>
      </w:r>
      <w:proofErr w:type="spellEnd"/>
      <w:r w:rsidRPr="001316A5">
        <w:rPr>
          <w:lang w:val="en-ID"/>
        </w:rPr>
        <w:t xml:space="preserve"> </w:t>
      </w:r>
      <w:proofErr w:type="spellStart"/>
      <w:r w:rsidRPr="001316A5">
        <w:rPr>
          <w:lang w:val="en-ID"/>
        </w:rPr>
        <w:t>objek</w:t>
      </w:r>
      <w:proofErr w:type="spellEnd"/>
      <w:r w:rsidRPr="001316A5">
        <w:rPr>
          <w:lang w:val="en-ID"/>
        </w:rPr>
        <w:t>.</w:t>
      </w:r>
    </w:p>
    <w:p w14:paraId="2BA3866B" w14:textId="77777777" w:rsidR="00C268A2" w:rsidRDefault="000909D2">
      <w:r>
        <w:br w:type="page"/>
      </w:r>
    </w:p>
    <w:p w14:paraId="3B688E9D" w14:textId="45CABBFB" w:rsidR="00C268A2" w:rsidRDefault="000909D2">
      <w:pPr>
        <w:pStyle w:val="Heading1"/>
      </w:pPr>
      <w:bookmarkStart w:id="11" w:name="_Toc230107307"/>
      <w:r>
        <w:lastRenderedPageBreak/>
        <w:t>BAB III METODOLOGI PR</w:t>
      </w:r>
      <w:r w:rsidR="001316A5">
        <w:t>OJECT</w:t>
      </w:r>
      <w:bookmarkEnd w:id="11"/>
    </w:p>
    <w:p w14:paraId="21EF797B" w14:textId="78DDE4F3" w:rsidR="00C268A2" w:rsidRDefault="000909D2">
      <w:pPr>
        <w:pStyle w:val="Heading2"/>
      </w:pPr>
      <w:bookmarkStart w:id="12" w:name="_Toc230107308"/>
      <w:r>
        <w:t>3.</w:t>
      </w:r>
      <w:r w:rsidR="007C03A0">
        <w:t>1</w:t>
      </w:r>
      <w:r>
        <w:t xml:space="preserve"> </w:t>
      </w:r>
      <w:proofErr w:type="spellStart"/>
      <w:r>
        <w:t>Tahapan</w:t>
      </w:r>
      <w:proofErr w:type="spellEnd"/>
      <w:r>
        <w:t xml:space="preserve"> Pr</w:t>
      </w:r>
      <w:r w:rsidR="001316A5">
        <w:t>oject</w:t>
      </w:r>
      <w:bookmarkEnd w:id="12"/>
    </w:p>
    <w:p w14:paraId="59E97929" w14:textId="77777777" w:rsidR="001316A5" w:rsidRDefault="001316A5" w:rsidP="001316A5">
      <w:pPr>
        <w:jc w:val="both"/>
      </w:pPr>
      <w:proofErr w:type="spellStart"/>
      <w:r w:rsidRPr="001316A5">
        <w:t>Pelaksanaan</w:t>
      </w:r>
      <w:proofErr w:type="spellEnd"/>
      <w:r w:rsidRPr="001316A5">
        <w:t xml:space="preserve"> Project 1 UTS </w:t>
      </w:r>
      <w:proofErr w:type="spellStart"/>
      <w:r w:rsidRPr="001316A5">
        <w:t>ini</w:t>
      </w:r>
      <w:proofErr w:type="spellEnd"/>
      <w:r w:rsidRPr="001316A5">
        <w:t xml:space="preserve"> </w:t>
      </w:r>
      <w:proofErr w:type="spellStart"/>
      <w:r w:rsidRPr="001316A5">
        <w:t>dijalankan</w:t>
      </w:r>
      <w:proofErr w:type="spellEnd"/>
      <w:r w:rsidRPr="001316A5">
        <w:t xml:space="preserve"> </w:t>
      </w:r>
      <w:proofErr w:type="spellStart"/>
      <w:r w:rsidRPr="001316A5">
        <w:t>melalui</w:t>
      </w:r>
      <w:proofErr w:type="spellEnd"/>
      <w:r w:rsidRPr="001316A5">
        <w:t xml:space="preserve"> </w:t>
      </w:r>
      <w:proofErr w:type="spellStart"/>
      <w:r w:rsidRPr="001316A5">
        <w:t>serangkaian</w:t>
      </w:r>
      <w:proofErr w:type="spellEnd"/>
      <w:r w:rsidRPr="001316A5">
        <w:t xml:space="preserve"> </w:t>
      </w:r>
      <w:proofErr w:type="spellStart"/>
      <w:r w:rsidRPr="001316A5">
        <w:t>tahapan</w:t>
      </w:r>
      <w:proofErr w:type="spellEnd"/>
      <w:r w:rsidRPr="001316A5">
        <w:t xml:space="preserve"> </w:t>
      </w:r>
      <w:proofErr w:type="spellStart"/>
      <w:r w:rsidRPr="001316A5">
        <w:t>teknis</w:t>
      </w:r>
      <w:proofErr w:type="spellEnd"/>
      <w:r w:rsidRPr="001316A5">
        <w:t xml:space="preserve"> </w:t>
      </w:r>
      <w:proofErr w:type="spellStart"/>
      <w:r w:rsidRPr="001316A5">
        <w:t>terstruktur</w:t>
      </w:r>
      <w:proofErr w:type="spellEnd"/>
      <w:r w:rsidRPr="001316A5">
        <w:t xml:space="preserve"> </w:t>
      </w:r>
      <w:proofErr w:type="spellStart"/>
      <w:r w:rsidRPr="001316A5">
        <w:t>sebagai</w:t>
      </w:r>
      <w:proofErr w:type="spellEnd"/>
      <w:r w:rsidRPr="001316A5">
        <w:t xml:space="preserve"> </w:t>
      </w:r>
      <w:proofErr w:type="spellStart"/>
      <w:r w:rsidRPr="001316A5">
        <w:t>berikut</w:t>
      </w:r>
      <w:proofErr w:type="spellEnd"/>
      <w:r w:rsidRPr="001316A5">
        <w:t>:</w:t>
      </w:r>
    </w:p>
    <w:p w14:paraId="1C32B875" w14:textId="77777777" w:rsidR="001316A5" w:rsidRDefault="001316A5" w:rsidP="001316A5">
      <w:pPr>
        <w:jc w:val="both"/>
      </w:pPr>
      <w:r w:rsidRPr="001316A5">
        <w:t>[</w:t>
      </w:r>
      <w:proofErr w:type="spellStart"/>
      <w:r w:rsidRPr="001316A5">
        <w:t>Pengumpulan</w:t>
      </w:r>
      <w:proofErr w:type="spellEnd"/>
      <w:r w:rsidRPr="001316A5">
        <w:t xml:space="preserve"> Data SHP &amp; BPS] </w:t>
      </w:r>
      <w:r w:rsidRPr="001316A5">
        <w:rPr>
          <w:rFonts w:ascii="Segoe UI Symbol" w:hAnsi="Segoe UI Symbol" w:cs="Segoe UI Symbol"/>
        </w:rPr>
        <w:t>➔</w:t>
      </w:r>
      <w:r w:rsidRPr="001316A5">
        <w:t xml:space="preserve"> [</w:t>
      </w:r>
      <w:proofErr w:type="spellStart"/>
      <w:r w:rsidRPr="001316A5">
        <w:t>Tabulasi</w:t>
      </w:r>
      <w:proofErr w:type="spellEnd"/>
      <w:r w:rsidRPr="001316A5">
        <w:t xml:space="preserve"> &amp; Preprocessing Excel CSV] </w:t>
      </w:r>
      <w:r w:rsidRPr="001316A5">
        <w:rPr>
          <w:rFonts w:ascii="Segoe UI Symbol" w:hAnsi="Segoe UI Symbol" w:cs="Segoe UI Symbol"/>
        </w:rPr>
        <w:t>➔</w:t>
      </w:r>
      <w:r w:rsidRPr="001316A5">
        <w:t xml:space="preserve"> [Table Join di QGIS] </w:t>
      </w:r>
      <w:r w:rsidRPr="001316A5">
        <w:rPr>
          <w:rFonts w:ascii="Segoe UI Symbol" w:hAnsi="Segoe UI Symbol" w:cs="Segoe UI Symbol"/>
        </w:rPr>
        <w:t>➔</w:t>
      </w:r>
      <w:r w:rsidRPr="001316A5">
        <w:t xml:space="preserve"> [</w:t>
      </w:r>
      <w:proofErr w:type="spellStart"/>
      <w:r w:rsidRPr="001316A5">
        <w:t>Klasifikasi</w:t>
      </w:r>
      <w:proofErr w:type="spellEnd"/>
      <w:r w:rsidRPr="001316A5">
        <w:t xml:space="preserve"> Graduated Symbology] </w:t>
      </w:r>
      <w:r w:rsidRPr="001316A5">
        <w:rPr>
          <w:rFonts w:ascii="Segoe UI Symbol" w:hAnsi="Segoe UI Symbol" w:cs="Segoe UI Symbol"/>
        </w:rPr>
        <w:t>➔</w:t>
      </w:r>
      <w:r w:rsidRPr="001316A5">
        <w:t xml:space="preserve"> [</w:t>
      </w:r>
      <w:proofErr w:type="spellStart"/>
      <w:r w:rsidRPr="001316A5">
        <w:t>Layouting</w:t>
      </w:r>
      <w:proofErr w:type="spellEnd"/>
      <w:r w:rsidRPr="001316A5">
        <w:t xml:space="preserve"> ala BMKG] </w:t>
      </w:r>
      <w:r w:rsidRPr="001316A5">
        <w:rPr>
          <w:rFonts w:ascii="Segoe UI Symbol" w:hAnsi="Segoe UI Symbol" w:cs="Segoe UI Symbol"/>
        </w:rPr>
        <w:t>➔</w:t>
      </w:r>
      <w:r w:rsidRPr="001316A5">
        <w:t xml:space="preserve"> [Export Gambar Peta]</w:t>
      </w:r>
    </w:p>
    <w:p w14:paraId="08E3DE4D" w14:textId="1EC20078" w:rsidR="00237835" w:rsidRDefault="00237835" w:rsidP="00237835">
      <w:pPr>
        <w:pStyle w:val="ListParagraph"/>
        <w:numPr>
          <w:ilvl w:val="0"/>
          <w:numId w:val="11"/>
        </w:numPr>
        <w:spacing w:after="120"/>
        <w:contextualSpacing w:val="0"/>
        <w:jc w:val="both"/>
      </w:pPr>
      <w:proofErr w:type="spellStart"/>
      <w:r>
        <w:t>Pengumpulan</w:t>
      </w:r>
      <w:proofErr w:type="spellEnd"/>
      <w:r>
        <w:t xml:space="preserve"> Data Dasar: </w:t>
      </w:r>
      <w:proofErr w:type="spellStart"/>
      <w:r>
        <w:t>Mengunduh</w:t>
      </w:r>
      <w:proofErr w:type="spellEnd"/>
      <w:r>
        <w:t xml:space="preserve"> data </w:t>
      </w:r>
      <w:proofErr w:type="spellStart"/>
      <w:r>
        <w:t>spasial</w:t>
      </w:r>
      <w:proofErr w:type="spellEnd"/>
      <w:r>
        <w:t xml:space="preserve"> Shapefile (SHP) batas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/Kota </w:t>
      </w:r>
      <w:proofErr w:type="spellStart"/>
      <w:r>
        <w:t>Provinsi</w:t>
      </w:r>
      <w:proofErr w:type="spellEnd"/>
      <w:r>
        <w:t xml:space="preserve"> Jawa Barat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data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makro</w:t>
      </w:r>
      <w:proofErr w:type="spellEnd"/>
      <w:r>
        <w:t xml:space="preserve"> (IPM,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, dan </w:t>
      </w:r>
      <w:proofErr w:type="spellStart"/>
      <w:r>
        <w:t>Kemiskinan</w:t>
      </w:r>
      <w:proofErr w:type="spellEnd"/>
      <w:r>
        <w:t xml:space="preserve">) </w:t>
      </w:r>
      <w:proofErr w:type="spellStart"/>
      <w:r>
        <w:t>tahun</w:t>
      </w:r>
      <w:proofErr w:type="spellEnd"/>
      <w:r>
        <w:t xml:space="preserve"> 2024 </w:t>
      </w:r>
      <w:proofErr w:type="spellStart"/>
      <w:r>
        <w:t>dari</w:t>
      </w:r>
      <w:proofErr w:type="spellEnd"/>
      <w:r>
        <w:t xml:space="preserve"> link basis data </w:t>
      </w:r>
      <w:proofErr w:type="spellStart"/>
      <w:r>
        <w:t>nasional</w:t>
      </w:r>
      <w:proofErr w:type="spellEnd"/>
      <w:r>
        <w:t xml:space="preserve"> dan </w:t>
      </w:r>
      <w:proofErr w:type="spellStart"/>
      <w:r>
        <w:t>provinsi</w:t>
      </w:r>
      <w:proofErr w:type="spellEnd"/>
      <w:r>
        <w:t xml:space="preserve"> Badan Pusat </w:t>
      </w:r>
      <w:proofErr w:type="spellStart"/>
      <w:r>
        <w:t>Statistik</w:t>
      </w:r>
      <w:proofErr w:type="spellEnd"/>
      <w:r>
        <w:t xml:space="preserve"> (BPS).</w:t>
      </w:r>
    </w:p>
    <w:p w14:paraId="65C64D8E" w14:textId="466859EC" w:rsidR="00237835" w:rsidRDefault="00237835" w:rsidP="00237835">
      <w:pPr>
        <w:pStyle w:val="ListParagraph"/>
        <w:numPr>
          <w:ilvl w:val="0"/>
          <w:numId w:val="11"/>
        </w:numPr>
        <w:spacing w:after="120"/>
        <w:contextualSpacing w:val="0"/>
        <w:jc w:val="both"/>
      </w:pPr>
      <w:proofErr w:type="spellStart"/>
      <w:r>
        <w:t>Tabulasi</w:t>
      </w:r>
      <w:proofErr w:type="spellEnd"/>
      <w:r>
        <w:t xml:space="preserve"> dan Preprocessing Data: Menyusun </w:t>
      </w:r>
      <w:proofErr w:type="spellStart"/>
      <w:r>
        <w:t>ulang</w:t>
      </w:r>
      <w:proofErr w:type="spellEnd"/>
      <w:r>
        <w:t xml:space="preserve"> data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BPS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Microsoft Excel.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nomenklatur</w:t>
      </w:r>
      <w:proofErr w:type="spellEnd"/>
      <w:r>
        <w:t xml:space="preserve"> nama </w:t>
      </w:r>
      <w:proofErr w:type="spellStart"/>
      <w:r>
        <w:t>daerah</w:t>
      </w:r>
      <w:proofErr w:type="spellEnd"/>
      <w:r>
        <w:t xml:space="preserve"> agar </w:t>
      </w:r>
      <w:proofErr w:type="spellStart"/>
      <w:r>
        <w:t>identik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wilayah pada data SHP (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"Bogor" dan "Kota Bogor").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</w:t>
      </w:r>
      <w:proofErr w:type="spellStart"/>
      <w:r>
        <w:t>diformat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separator </w:t>
      </w:r>
      <w:proofErr w:type="spellStart"/>
      <w:r>
        <w:t>koma</w:t>
      </w:r>
      <w:proofErr w:type="spellEnd"/>
      <w:r>
        <w:t xml:space="preserve"> (,) agar QGIS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file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Comma Separated Values (.csv).</w:t>
      </w:r>
    </w:p>
    <w:p w14:paraId="4F8EF8BC" w14:textId="3747627E" w:rsidR="00237835" w:rsidRDefault="00237835" w:rsidP="00237835">
      <w:pPr>
        <w:pStyle w:val="ListParagraph"/>
        <w:numPr>
          <w:ilvl w:val="0"/>
          <w:numId w:val="11"/>
        </w:numPr>
        <w:spacing w:after="120"/>
        <w:contextualSpacing w:val="0"/>
        <w:jc w:val="both"/>
      </w:pPr>
      <w:proofErr w:type="spellStart"/>
      <w:r>
        <w:t>Pemuatan</w:t>
      </w:r>
      <w:proofErr w:type="spellEnd"/>
      <w:r>
        <w:t xml:space="preserve"> Layer </w:t>
      </w:r>
      <w:proofErr w:type="spellStart"/>
      <w:r>
        <w:t>ke</w:t>
      </w:r>
      <w:proofErr w:type="spellEnd"/>
      <w:r>
        <w:t xml:space="preserve"> Workspace QGIS: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QGIS, </w:t>
      </w:r>
      <w:proofErr w:type="spellStart"/>
      <w:r>
        <w:t>memuat</w:t>
      </w:r>
      <w:proofErr w:type="spellEnd"/>
      <w:r>
        <w:t xml:space="preserve"> file Shapefile batas </w:t>
      </w:r>
      <w:proofErr w:type="spellStart"/>
      <w:r>
        <w:t>administrasi</w:t>
      </w:r>
      <w:proofErr w:type="spellEnd"/>
      <w:r>
        <w:t xml:space="preserve"> Jawa Barat </w:t>
      </w:r>
      <w:proofErr w:type="spellStart"/>
      <w:r>
        <w:t>ke</w:t>
      </w:r>
      <w:proofErr w:type="spellEnd"/>
      <w:r>
        <w:t xml:space="preserve"> panel layer,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mengimpor</w:t>
      </w:r>
      <w:proofErr w:type="spellEnd"/>
      <w:r>
        <w:t xml:space="preserve"> file Tugas_SIG_Jabar.csv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makro</w:t>
      </w:r>
      <w:proofErr w:type="spellEnd"/>
      <w:r>
        <w:t xml:space="preserve"> BPS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Add Delimited Text Layer.</w:t>
      </w:r>
    </w:p>
    <w:p w14:paraId="1E6C3CE9" w14:textId="5F90FDD5" w:rsidR="00237835" w:rsidRDefault="00237835" w:rsidP="00237835">
      <w:pPr>
        <w:pStyle w:val="ListParagraph"/>
        <w:numPr>
          <w:ilvl w:val="0"/>
          <w:numId w:val="11"/>
        </w:numPr>
        <w:spacing w:after="120"/>
        <w:contextualSpacing w:val="0"/>
        <w:jc w:val="both"/>
      </w:pPr>
      <w:proofErr w:type="spellStart"/>
      <w:r>
        <w:t>Eksekusi</w:t>
      </w:r>
      <w:proofErr w:type="spellEnd"/>
      <w:r>
        <w:t xml:space="preserve"> Fitur Table Join: </w:t>
      </w:r>
      <w:proofErr w:type="spellStart"/>
      <w:r>
        <w:t>Menghubungkan</w:t>
      </w:r>
      <w:proofErr w:type="spellEnd"/>
      <w:r>
        <w:t xml:space="preserve"> database </w:t>
      </w:r>
      <w:proofErr w:type="spellStart"/>
      <w:r>
        <w:t>atribut</w:t>
      </w:r>
      <w:proofErr w:type="spellEnd"/>
      <w:r>
        <w:t xml:space="preserve"> CSV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layer </w:t>
      </w:r>
      <w:proofErr w:type="spellStart"/>
      <w:r>
        <w:t>spasial</w:t>
      </w:r>
      <w:proofErr w:type="spellEnd"/>
      <w:r>
        <w:t xml:space="preserve"> SHP.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mengunci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(Join Field)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Kab_Kota</w:t>
      </w:r>
      <w:proofErr w:type="spellEnd"/>
      <w:r>
        <w:t xml:space="preserve"> pada file CSV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target (Target Field) </w:t>
      </w:r>
      <w:proofErr w:type="spellStart"/>
      <w:r>
        <w:t>berupa</w:t>
      </w:r>
      <w:proofErr w:type="spellEnd"/>
      <w:r>
        <w:t xml:space="preserve"> WADMKK pada file Shapefile </w:t>
      </w:r>
      <w:proofErr w:type="spellStart"/>
      <w:r>
        <w:t>daerah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peta</w:t>
      </w:r>
      <w:proofErr w:type="spellEnd"/>
      <w:r>
        <w:t>.</w:t>
      </w:r>
    </w:p>
    <w:p w14:paraId="20D8E23B" w14:textId="39E601C7" w:rsidR="00237835" w:rsidRDefault="00237835" w:rsidP="00237835">
      <w:pPr>
        <w:pStyle w:val="ListParagraph"/>
        <w:numPr>
          <w:ilvl w:val="0"/>
          <w:numId w:val="11"/>
        </w:numPr>
        <w:spacing w:after="120"/>
        <w:contextualSpacing w:val="0"/>
        <w:jc w:val="both"/>
      </w:pPr>
      <w:proofErr w:type="spellStart"/>
      <w:r>
        <w:t>Konfigurasi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Simbologi</w:t>
      </w:r>
      <w:proofErr w:type="spellEnd"/>
      <w:r>
        <w:t xml:space="preserve"> </w:t>
      </w:r>
      <w:proofErr w:type="spellStart"/>
      <w:r>
        <w:t>Tematik</w:t>
      </w:r>
      <w:proofErr w:type="spellEnd"/>
      <w:r>
        <w:t xml:space="preserve">: Masuk </w:t>
      </w:r>
      <w:proofErr w:type="spellStart"/>
      <w:r>
        <w:t>ke</w:t>
      </w:r>
      <w:proofErr w:type="spellEnd"/>
      <w:r>
        <w:t xml:space="preserve"> menu Properties &gt; Symbology,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penampilan</w:t>
      </w:r>
      <w:proofErr w:type="spellEnd"/>
      <w:r>
        <w:t xml:space="preserve"> layer </w:t>
      </w:r>
      <w:proofErr w:type="spellStart"/>
      <w:r>
        <w:t>dari</w:t>
      </w:r>
      <w:proofErr w:type="spellEnd"/>
      <w:r>
        <w:t xml:space="preserve"> Single Symbol </w:t>
      </w:r>
      <w:proofErr w:type="spellStart"/>
      <w:r>
        <w:t>menjadi</w:t>
      </w:r>
      <w:proofErr w:type="spellEnd"/>
      <w:r>
        <w:t xml:space="preserve"> Graduated.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target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Nilai_IPM</w:t>
      </w:r>
      <w:proofErr w:type="spellEnd"/>
      <w:r>
        <w:t xml:space="preserve">, </w:t>
      </w:r>
      <w:proofErr w:type="spellStart"/>
      <w:r>
        <w:t>Kepadatan_Penduduk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Penduduk_Miskin</w:t>
      </w:r>
      <w:proofErr w:type="spellEnd"/>
      <w:r>
        <w:t xml:space="preserve">),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gradasi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(Color Ramp), </w:t>
      </w:r>
      <w:proofErr w:type="spellStart"/>
      <w:r>
        <w:t>mengatur</w:t>
      </w:r>
      <w:proofErr w:type="spellEnd"/>
      <w:r>
        <w:t xml:space="preserve"> mode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, dan </w:t>
      </w:r>
      <w:proofErr w:type="spellStart"/>
      <w:r>
        <w:t>mengeklik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Classify guna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data wilayah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interval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2ECA0BFA" w14:textId="7D482C5D" w:rsidR="00237835" w:rsidRDefault="00237835" w:rsidP="00237835">
      <w:pPr>
        <w:pStyle w:val="ListParagraph"/>
        <w:numPr>
          <w:ilvl w:val="0"/>
          <w:numId w:val="11"/>
        </w:numPr>
        <w:spacing w:after="120"/>
        <w:contextualSpacing w:val="0"/>
        <w:jc w:val="both"/>
      </w:pPr>
      <w:r>
        <w:t xml:space="preserve">Desain Tata Letak </w:t>
      </w:r>
      <w:proofErr w:type="spellStart"/>
      <w:r>
        <w:t>Kartografi</w:t>
      </w:r>
      <w:proofErr w:type="spellEnd"/>
      <w:r>
        <w:t xml:space="preserve"> (Print Layout): </w:t>
      </w:r>
      <w:proofErr w:type="spellStart"/>
      <w:r>
        <w:t>Membuka</w:t>
      </w:r>
      <w:proofErr w:type="spellEnd"/>
      <w:r>
        <w:t xml:space="preserve"> menu New Print Layout </w:t>
      </w:r>
      <w:proofErr w:type="spellStart"/>
      <w:r>
        <w:t>dengan</w:t>
      </w:r>
      <w:proofErr w:type="spellEnd"/>
      <w:r>
        <w:t xml:space="preserve"> nama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.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perbesaran</w:t>
      </w:r>
      <w:proofErr w:type="spellEnd"/>
      <w:r>
        <w:t xml:space="preserve"> (zoom-in) </w:t>
      </w:r>
      <w:proofErr w:type="spellStart"/>
      <w:r>
        <w:t>pulau</w:t>
      </w:r>
      <w:proofErr w:type="spellEnd"/>
      <w:r>
        <w:t xml:space="preserve"> Jawa Barat agar </w:t>
      </w:r>
      <w:proofErr w:type="spellStart"/>
      <w:r>
        <w:t>proporsional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pada menu Background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laut</w:t>
      </w:r>
      <w:proofErr w:type="spellEnd"/>
      <w:r>
        <w:t>.</w:t>
      </w:r>
    </w:p>
    <w:p w14:paraId="0EEC8522" w14:textId="5C4B66AE" w:rsidR="00237835" w:rsidRDefault="00237835" w:rsidP="00237835">
      <w:pPr>
        <w:pStyle w:val="ListParagraph"/>
        <w:numPr>
          <w:ilvl w:val="0"/>
          <w:numId w:val="11"/>
        </w:numPr>
        <w:spacing w:after="120"/>
        <w:contextualSpacing w:val="0"/>
        <w:jc w:val="both"/>
      </w:pPr>
      <w:proofErr w:type="spellStart"/>
      <w:r>
        <w:lastRenderedPageBreak/>
        <w:t>Penyusunan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Pelengkap</w:t>
      </w:r>
      <w:proofErr w:type="spellEnd"/>
      <w:r>
        <w:t xml:space="preserve"> Kartografi: </w:t>
      </w:r>
      <w:proofErr w:type="spellStart"/>
      <w:r>
        <w:t>Menyisipkan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pelengkap</w:t>
      </w:r>
      <w:proofErr w:type="spellEnd"/>
      <w:r>
        <w:t xml:space="preserve"> di area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layout BMKG,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formal </w:t>
      </w:r>
      <w:proofErr w:type="spellStart"/>
      <w:r>
        <w:t>menggunakan</w:t>
      </w:r>
      <w:proofErr w:type="spellEnd"/>
      <w:r>
        <w:t xml:space="preserve"> Add Label (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tebal</w:t>
      </w:r>
      <w:proofErr w:type="spellEnd"/>
      <w:r>
        <w:t xml:space="preserve"> dan rata </w:t>
      </w:r>
      <w:proofErr w:type="spellStart"/>
      <w:r>
        <w:t>tengah</w:t>
      </w:r>
      <w:proofErr w:type="spellEnd"/>
      <w:r>
        <w:t xml:space="preserve">), </w:t>
      </w:r>
      <w:proofErr w:type="spellStart"/>
      <w:r>
        <w:t>panah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angin</w:t>
      </w:r>
      <w:proofErr w:type="spellEnd"/>
      <w:r>
        <w:t xml:space="preserve"> (Add North Arrow),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(Add Scale Bar), dan </w:t>
      </w:r>
      <w:proofErr w:type="spellStart"/>
      <w:r>
        <w:t>kotak</w:t>
      </w:r>
      <w:proofErr w:type="spellEnd"/>
      <w:r>
        <w:t xml:space="preserve"> legenda </w:t>
      </w:r>
      <w:proofErr w:type="spellStart"/>
      <w:r>
        <w:t>warna</w:t>
      </w:r>
      <w:proofErr w:type="spellEnd"/>
      <w:r>
        <w:t xml:space="preserve"> (Add Legend). </w:t>
      </w:r>
      <w:proofErr w:type="spellStart"/>
      <w:r>
        <w:t>Kerapian</w:t>
      </w:r>
      <w:proofErr w:type="spellEnd"/>
      <w:r>
        <w:t xml:space="preserve"> legenda </w:t>
      </w:r>
      <w:proofErr w:type="spellStart"/>
      <w:r>
        <w:t>dijaga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Auto Update guna </w:t>
      </w:r>
      <w:proofErr w:type="spellStart"/>
      <w:r>
        <w:t>menghapus</w:t>
      </w:r>
      <w:proofErr w:type="spellEnd"/>
      <w:r>
        <w:t xml:space="preserve"> nama file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mengganggu</w:t>
      </w:r>
      <w:proofErr w:type="spellEnd"/>
      <w:r>
        <w:t>.</w:t>
      </w:r>
    </w:p>
    <w:p w14:paraId="10910855" w14:textId="22BC169C" w:rsidR="00C268A2" w:rsidRDefault="00237835" w:rsidP="00237835">
      <w:pPr>
        <w:pStyle w:val="ListParagraph"/>
        <w:numPr>
          <w:ilvl w:val="0"/>
          <w:numId w:val="11"/>
        </w:numPr>
        <w:spacing w:after="120"/>
        <w:contextualSpacing w:val="0"/>
        <w:jc w:val="both"/>
      </w:pPr>
      <w:proofErr w:type="spellStart"/>
      <w:r>
        <w:t>Finalisasi</w:t>
      </w:r>
      <w:proofErr w:type="spellEnd"/>
      <w:r>
        <w:t xml:space="preserve"> dan Export Citra: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kesejajaran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mengekstrak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tematik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Export as Image </w:t>
      </w:r>
      <w:proofErr w:type="spellStart"/>
      <w:r>
        <w:t>menjadi</w:t>
      </w:r>
      <w:proofErr w:type="spellEnd"/>
      <w:r>
        <w:t xml:space="preserve"> file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beresolusi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</w:t>
      </w:r>
      <w:proofErr w:type="spellStart"/>
      <w:r>
        <w:t>ekstensi</w:t>
      </w:r>
      <w:proofErr w:type="spellEnd"/>
      <w:r>
        <w:t xml:space="preserve"> .jpg.</w:t>
      </w:r>
      <w:r w:rsidR="000909D2">
        <w:br w:type="page"/>
      </w:r>
    </w:p>
    <w:p w14:paraId="26F950A4" w14:textId="4709137D" w:rsidR="00C268A2" w:rsidRDefault="000909D2">
      <w:pPr>
        <w:pStyle w:val="Heading1"/>
      </w:pPr>
      <w:bookmarkStart w:id="13" w:name="_Toc230107309"/>
      <w:r>
        <w:lastRenderedPageBreak/>
        <w:t xml:space="preserve">BAB IV HASIL </w:t>
      </w:r>
      <w:r w:rsidR="00237835">
        <w:t>PROJECT</w:t>
      </w:r>
      <w:bookmarkEnd w:id="13"/>
    </w:p>
    <w:p w14:paraId="45975A0D" w14:textId="34CE02C9" w:rsidR="00C268A2" w:rsidRPr="005933E9" w:rsidRDefault="005933E9">
      <w:pPr>
        <w:pStyle w:val="Heading2"/>
        <w:rPr>
          <w:lang w:val="en-ID"/>
        </w:rPr>
      </w:pPr>
      <w:bookmarkStart w:id="14" w:name="_Toc230107310"/>
      <w:r w:rsidRPr="005933E9">
        <w:t xml:space="preserve">4.1 Hasil </w:t>
      </w:r>
      <w:r w:rsidR="00237835">
        <w:t>Project</w:t>
      </w:r>
      <w:bookmarkEnd w:id="14"/>
    </w:p>
    <w:p w14:paraId="77E2885D" w14:textId="77777777" w:rsidR="00237835" w:rsidRDefault="00237835" w:rsidP="001D245A">
      <w:pPr>
        <w:pStyle w:val="ListParagraph"/>
        <w:numPr>
          <w:ilvl w:val="0"/>
          <w:numId w:val="13"/>
        </w:numPr>
        <w:jc w:val="both"/>
      </w:pPr>
      <w:r>
        <w:t xml:space="preserve">Tabel Basis Data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Makro </w:t>
      </w:r>
      <w:proofErr w:type="spellStart"/>
      <w:r>
        <w:t>Provinsi</w:t>
      </w:r>
      <w:proofErr w:type="spellEnd"/>
      <w:r>
        <w:t xml:space="preserve"> Jawa Barat </w:t>
      </w:r>
      <w:proofErr w:type="spellStart"/>
      <w:r>
        <w:t>Tahun</w:t>
      </w:r>
      <w:proofErr w:type="spellEnd"/>
      <w:r>
        <w:t xml:space="preserve"> 2024:</w:t>
      </w:r>
    </w:p>
    <w:p w14:paraId="0BAED734" w14:textId="27E34A12" w:rsidR="00237835" w:rsidRDefault="00237835" w:rsidP="00237835">
      <w:pPr>
        <w:pStyle w:val="ListParagraph"/>
        <w:jc w:val="both"/>
      </w:pPr>
      <w:r>
        <w:t xml:space="preserve">Tabel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tabulasi</w:t>
      </w:r>
      <w:proofErr w:type="spellEnd"/>
      <w:r>
        <w:t xml:space="preserve"> dan </w:t>
      </w:r>
      <w:proofErr w:type="spellStart"/>
      <w:r>
        <w:t>penyelarasan</w:t>
      </w:r>
      <w:proofErr w:type="spellEnd"/>
      <w:r>
        <w:t xml:space="preserve"> data </w:t>
      </w:r>
      <w:proofErr w:type="spellStart"/>
      <w:r>
        <w:t>resmi</w:t>
      </w:r>
      <w:proofErr w:type="spellEnd"/>
      <w:r>
        <w:t xml:space="preserve"> Badan Pusat </w:t>
      </w:r>
      <w:proofErr w:type="spellStart"/>
      <w:r>
        <w:t>Statistik</w:t>
      </w:r>
      <w:proofErr w:type="spellEnd"/>
      <w:r>
        <w:t xml:space="preserve"> (BPS)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input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join data </w:t>
      </w:r>
      <w:proofErr w:type="spellStart"/>
      <w:r>
        <w:t>spasial</w:t>
      </w:r>
      <w:proofErr w:type="spellEnd"/>
      <w:r>
        <w:t xml:space="preserve"> di QGIS: </w:t>
      </w:r>
    </w:p>
    <w:tbl>
      <w:tblPr>
        <w:tblW w:w="8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7"/>
        <w:gridCol w:w="2790"/>
        <w:gridCol w:w="1380"/>
        <w:gridCol w:w="2319"/>
      </w:tblGrid>
      <w:tr w:rsidR="001D245A" w:rsidRPr="001D245A" w14:paraId="44DCBAEA" w14:textId="77777777" w:rsidTr="00CB01EF">
        <w:trPr>
          <w:trHeight w:val="290"/>
        </w:trPr>
        <w:tc>
          <w:tcPr>
            <w:tcW w:w="2117" w:type="dxa"/>
            <w:noWrap/>
            <w:vAlign w:val="bottom"/>
            <w:hideMark/>
          </w:tcPr>
          <w:p w14:paraId="0CAD5FC7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D245A">
              <w:rPr>
                <w:rFonts w:ascii="Calibri" w:eastAsia="Times New Roman" w:hAnsi="Calibri" w:cs="Calibri"/>
                <w:color w:val="000000"/>
              </w:rPr>
              <w:t>Kab_Kota</w:t>
            </w:r>
            <w:proofErr w:type="spellEnd"/>
          </w:p>
        </w:tc>
        <w:tc>
          <w:tcPr>
            <w:tcW w:w="2790" w:type="dxa"/>
            <w:noWrap/>
            <w:vAlign w:val="bottom"/>
            <w:hideMark/>
          </w:tcPr>
          <w:p w14:paraId="72400146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D245A">
              <w:rPr>
                <w:rFonts w:ascii="Calibri" w:eastAsia="Times New Roman" w:hAnsi="Calibri" w:cs="Calibri"/>
                <w:color w:val="000000"/>
              </w:rPr>
              <w:t>Kepadatan_Penduduk</w:t>
            </w:r>
            <w:proofErr w:type="spellEnd"/>
          </w:p>
        </w:tc>
        <w:tc>
          <w:tcPr>
            <w:tcW w:w="1380" w:type="dxa"/>
            <w:noWrap/>
            <w:vAlign w:val="bottom"/>
            <w:hideMark/>
          </w:tcPr>
          <w:p w14:paraId="1C7DCC2C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D245A">
              <w:rPr>
                <w:rFonts w:ascii="Calibri" w:eastAsia="Times New Roman" w:hAnsi="Calibri" w:cs="Calibri"/>
                <w:color w:val="000000"/>
              </w:rPr>
              <w:t>Nilai_IPM</w:t>
            </w:r>
            <w:proofErr w:type="spellEnd"/>
          </w:p>
        </w:tc>
        <w:tc>
          <w:tcPr>
            <w:tcW w:w="2319" w:type="dxa"/>
            <w:noWrap/>
            <w:vAlign w:val="bottom"/>
            <w:hideMark/>
          </w:tcPr>
          <w:p w14:paraId="210E83A3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D245A">
              <w:rPr>
                <w:rFonts w:ascii="Calibri" w:eastAsia="Times New Roman" w:hAnsi="Calibri" w:cs="Calibri"/>
                <w:color w:val="000000"/>
              </w:rPr>
              <w:t>Penduduk_Miskin</w:t>
            </w:r>
            <w:proofErr w:type="spellEnd"/>
          </w:p>
        </w:tc>
      </w:tr>
      <w:tr w:rsidR="001D245A" w:rsidRPr="001D245A" w14:paraId="29133CD9" w14:textId="77777777" w:rsidTr="00CB01EF">
        <w:trPr>
          <w:trHeight w:val="290"/>
        </w:trPr>
        <w:tc>
          <w:tcPr>
            <w:tcW w:w="2117" w:type="dxa"/>
            <w:noWrap/>
            <w:vAlign w:val="bottom"/>
            <w:hideMark/>
          </w:tcPr>
          <w:p w14:paraId="62FB6D69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Bogor</w:t>
            </w:r>
          </w:p>
        </w:tc>
        <w:tc>
          <w:tcPr>
            <w:tcW w:w="2790" w:type="dxa"/>
            <w:noWrap/>
            <w:vAlign w:val="bottom"/>
            <w:hideMark/>
          </w:tcPr>
          <w:p w14:paraId="62A13D25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1852,78</w:t>
            </w:r>
          </w:p>
        </w:tc>
        <w:tc>
          <w:tcPr>
            <w:tcW w:w="1380" w:type="dxa"/>
            <w:noWrap/>
            <w:vAlign w:val="bottom"/>
            <w:hideMark/>
          </w:tcPr>
          <w:p w14:paraId="5EB392C6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73,63</w:t>
            </w:r>
          </w:p>
        </w:tc>
        <w:tc>
          <w:tcPr>
            <w:tcW w:w="2319" w:type="dxa"/>
            <w:noWrap/>
            <w:vAlign w:val="bottom"/>
            <w:hideMark/>
          </w:tcPr>
          <w:p w14:paraId="2A12AA12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7,05</w:t>
            </w:r>
          </w:p>
        </w:tc>
      </w:tr>
      <w:tr w:rsidR="001D245A" w:rsidRPr="001D245A" w14:paraId="4B3F98B3" w14:textId="77777777" w:rsidTr="00CB01EF">
        <w:trPr>
          <w:trHeight w:val="290"/>
        </w:trPr>
        <w:tc>
          <w:tcPr>
            <w:tcW w:w="2117" w:type="dxa"/>
            <w:noWrap/>
            <w:vAlign w:val="bottom"/>
            <w:hideMark/>
          </w:tcPr>
          <w:p w14:paraId="62120F2C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D245A">
              <w:rPr>
                <w:rFonts w:ascii="Calibri" w:eastAsia="Times New Roman" w:hAnsi="Calibri" w:cs="Calibri"/>
                <w:color w:val="000000"/>
              </w:rPr>
              <w:t>Sukabumi</w:t>
            </w:r>
            <w:proofErr w:type="spellEnd"/>
          </w:p>
        </w:tc>
        <w:tc>
          <w:tcPr>
            <w:tcW w:w="2790" w:type="dxa"/>
            <w:noWrap/>
            <w:vAlign w:val="bottom"/>
            <w:hideMark/>
          </w:tcPr>
          <w:p w14:paraId="69DCE99E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618,34</w:t>
            </w:r>
          </w:p>
        </w:tc>
        <w:tc>
          <w:tcPr>
            <w:tcW w:w="1380" w:type="dxa"/>
            <w:noWrap/>
            <w:vAlign w:val="bottom"/>
            <w:hideMark/>
          </w:tcPr>
          <w:p w14:paraId="5AFB3C0C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70,18</w:t>
            </w:r>
          </w:p>
        </w:tc>
        <w:tc>
          <w:tcPr>
            <w:tcW w:w="2319" w:type="dxa"/>
            <w:noWrap/>
            <w:vAlign w:val="bottom"/>
            <w:hideMark/>
          </w:tcPr>
          <w:p w14:paraId="733B768B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6,87</w:t>
            </w:r>
          </w:p>
        </w:tc>
      </w:tr>
      <w:tr w:rsidR="001D245A" w:rsidRPr="001D245A" w14:paraId="149D2830" w14:textId="77777777" w:rsidTr="00CB01EF">
        <w:trPr>
          <w:trHeight w:val="290"/>
        </w:trPr>
        <w:tc>
          <w:tcPr>
            <w:tcW w:w="2117" w:type="dxa"/>
            <w:noWrap/>
            <w:vAlign w:val="bottom"/>
            <w:hideMark/>
          </w:tcPr>
          <w:p w14:paraId="61D1DB93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D245A">
              <w:rPr>
                <w:rFonts w:ascii="Calibri" w:eastAsia="Times New Roman" w:hAnsi="Calibri" w:cs="Calibri"/>
                <w:color w:val="000000"/>
              </w:rPr>
              <w:t>Cianjur</w:t>
            </w:r>
            <w:proofErr w:type="spellEnd"/>
          </w:p>
        </w:tc>
        <w:tc>
          <w:tcPr>
            <w:tcW w:w="2790" w:type="dxa"/>
            <w:noWrap/>
            <w:vAlign w:val="bottom"/>
            <w:hideMark/>
          </w:tcPr>
          <w:p w14:paraId="4AE17A5B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702,15</w:t>
            </w:r>
          </w:p>
        </w:tc>
        <w:tc>
          <w:tcPr>
            <w:tcW w:w="1380" w:type="dxa"/>
            <w:noWrap/>
            <w:vAlign w:val="bottom"/>
            <w:hideMark/>
          </w:tcPr>
          <w:p w14:paraId="471FDABC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68,89</w:t>
            </w:r>
          </w:p>
        </w:tc>
        <w:tc>
          <w:tcPr>
            <w:tcW w:w="2319" w:type="dxa"/>
            <w:noWrap/>
            <w:vAlign w:val="bottom"/>
            <w:hideMark/>
          </w:tcPr>
          <w:p w14:paraId="2C174ACB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10,14</w:t>
            </w:r>
          </w:p>
        </w:tc>
      </w:tr>
      <w:tr w:rsidR="001D245A" w:rsidRPr="001D245A" w14:paraId="0B5B23E3" w14:textId="77777777" w:rsidTr="00CB01EF">
        <w:trPr>
          <w:trHeight w:val="290"/>
        </w:trPr>
        <w:tc>
          <w:tcPr>
            <w:tcW w:w="2117" w:type="dxa"/>
            <w:noWrap/>
            <w:vAlign w:val="bottom"/>
            <w:hideMark/>
          </w:tcPr>
          <w:p w14:paraId="6C1B7621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Bandung</w:t>
            </w:r>
          </w:p>
        </w:tc>
        <w:tc>
          <w:tcPr>
            <w:tcW w:w="2790" w:type="dxa"/>
            <w:noWrap/>
            <w:vAlign w:val="bottom"/>
            <w:hideMark/>
          </w:tcPr>
          <w:p w14:paraId="748FAEC5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2125,4</w:t>
            </w:r>
          </w:p>
        </w:tc>
        <w:tc>
          <w:tcPr>
            <w:tcW w:w="1380" w:type="dxa"/>
            <w:noWrap/>
            <w:vAlign w:val="bottom"/>
            <w:hideMark/>
          </w:tcPr>
          <w:p w14:paraId="4730B33A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74,59</w:t>
            </w:r>
          </w:p>
        </w:tc>
        <w:tc>
          <w:tcPr>
            <w:tcW w:w="2319" w:type="dxa"/>
            <w:noWrap/>
            <w:vAlign w:val="bottom"/>
            <w:hideMark/>
          </w:tcPr>
          <w:p w14:paraId="3258950F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6,19</w:t>
            </w:r>
          </w:p>
        </w:tc>
      </w:tr>
      <w:tr w:rsidR="001D245A" w:rsidRPr="001D245A" w14:paraId="387B1E7D" w14:textId="77777777" w:rsidTr="00CB01EF">
        <w:trPr>
          <w:trHeight w:val="290"/>
        </w:trPr>
        <w:tc>
          <w:tcPr>
            <w:tcW w:w="2117" w:type="dxa"/>
            <w:noWrap/>
            <w:vAlign w:val="bottom"/>
            <w:hideMark/>
          </w:tcPr>
          <w:p w14:paraId="427C8139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D245A">
              <w:rPr>
                <w:rFonts w:ascii="Calibri" w:eastAsia="Times New Roman" w:hAnsi="Calibri" w:cs="Calibri"/>
                <w:color w:val="000000"/>
              </w:rPr>
              <w:t>Garut</w:t>
            </w:r>
            <w:proofErr w:type="spellEnd"/>
          </w:p>
        </w:tc>
        <w:tc>
          <w:tcPr>
            <w:tcW w:w="2790" w:type="dxa"/>
            <w:noWrap/>
            <w:vAlign w:val="bottom"/>
            <w:hideMark/>
          </w:tcPr>
          <w:p w14:paraId="3D7645AB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842,1</w:t>
            </w:r>
          </w:p>
        </w:tc>
        <w:tc>
          <w:tcPr>
            <w:tcW w:w="1380" w:type="dxa"/>
            <w:noWrap/>
            <w:vAlign w:val="bottom"/>
            <w:hideMark/>
          </w:tcPr>
          <w:p w14:paraId="7D5B826A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69,91</w:t>
            </w:r>
          </w:p>
        </w:tc>
        <w:tc>
          <w:tcPr>
            <w:tcW w:w="2319" w:type="dxa"/>
            <w:noWrap/>
            <w:vAlign w:val="bottom"/>
            <w:hideMark/>
          </w:tcPr>
          <w:p w14:paraId="3AA71FC8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9,68</w:t>
            </w:r>
          </w:p>
        </w:tc>
      </w:tr>
      <w:tr w:rsidR="001D245A" w:rsidRPr="001D245A" w14:paraId="56597C5A" w14:textId="77777777" w:rsidTr="00CB01EF">
        <w:trPr>
          <w:trHeight w:val="290"/>
        </w:trPr>
        <w:tc>
          <w:tcPr>
            <w:tcW w:w="2117" w:type="dxa"/>
            <w:noWrap/>
            <w:vAlign w:val="bottom"/>
            <w:hideMark/>
          </w:tcPr>
          <w:p w14:paraId="664D6B4A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D245A">
              <w:rPr>
                <w:rFonts w:ascii="Calibri" w:eastAsia="Times New Roman" w:hAnsi="Calibri" w:cs="Calibri"/>
                <w:color w:val="000000"/>
              </w:rPr>
              <w:t>Tasikmalaya</w:t>
            </w:r>
            <w:proofErr w:type="spellEnd"/>
          </w:p>
        </w:tc>
        <w:tc>
          <w:tcPr>
            <w:tcW w:w="2790" w:type="dxa"/>
            <w:noWrap/>
            <w:vAlign w:val="bottom"/>
            <w:hideMark/>
          </w:tcPr>
          <w:p w14:paraId="4319D378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704,12</w:t>
            </w:r>
          </w:p>
        </w:tc>
        <w:tc>
          <w:tcPr>
            <w:tcW w:w="1380" w:type="dxa"/>
            <w:noWrap/>
            <w:vAlign w:val="bottom"/>
            <w:hideMark/>
          </w:tcPr>
          <w:p w14:paraId="50D27769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69,98</w:t>
            </w:r>
          </w:p>
        </w:tc>
        <w:tc>
          <w:tcPr>
            <w:tcW w:w="2319" w:type="dxa"/>
            <w:noWrap/>
            <w:vAlign w:val="bottom"/>
            <w:hideMark/>
          </w:tcPr>
          <w:p w14:paraId="353BE8A9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10,23</w:t>
            </w:r>
          </w:p>
        </w:tc>
      </w:tr>
      <w:tr w:rsidR="001D245A" w:rsidRPr="001D245A" w14:paraId="490061AA" w14:textId="77777777" w:rsidTr="00CB01EF">
        <w:trPr>
          <w:trHeight w:val="290"/>
        </w:trPr>
        <w:tc>
          <w:tcPr>
            <w:tcW w:w="2117" w:type="dxa"/>
            <w:noWrap/>
            <w:vAlign w:val="bottom"/>
            <w:hideMark/>
          </w:tcPr>
          <w:p w14:paraId="4204642F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D245A">
              <w:rPr>
                <w:rFonts w:ascii="Calibri" w:eastAsia="Times New Roman" w:hAnsi="Calibri" w:cs="Calibri"/>
                <w:color w:val="000000"/>
              </w:rPr>
              <w:t>Ciamis</w:t>
            </w:r>
            <w:proofErr w:type="spellEnd"/>
          </w:p>
        </w:tc>
        <w:tc>
          <w:tcPr>
            <w:tcW w:w="2790" w:type="dxa"/>
            <w:noWrap/>
            <w:vAlign w:val="bottom"/>
            <w:hideMark/>
          </w:tcPr>
          <w:p w14:paraId="3D843099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852,4</w:t>
            </w:r>
          </w:p>
        </w:tc>
        <w:tc>
          <w:tcPr>
            <w:tcW w:w="1380" w:type="dxa"/>
            <w:noWrap/>
            <w:vAlign w:val="bottom"/>
            <w:hideMark/>
          </w:tcPr>
          <w:p w14:paraId="1349290A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73,64</w:t>
            </w:r>
          </w:p>
        </w:tc>
        <w:tc>
          <w:tcPr>
            <w:tcW w:w="2319" w:type="dxa"/>
            <w:noWrap/>
            <w:vAlign w:val="bottom"/>
            <w:hideMark/>
          </w:tcPr>
          <w:p w14:paraId="78B814BC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7,39</w:t>
            </w:r>
          </w:p>
        </w:tc>
      </w:tr>
      <w:tr w:rsidR="001D245A" w:rsidRPr="001D245A" w14:paraId="43EB3366" w14:textId="77777777" w:rsidTr="00CB01EF">
        <w:trPr>
          <w:trHeight w:val="290"/>
        </w:trPr>
        <w:tc>
          <w:tcPr>
            <w:tcW w:w="2117" w:type="dxa"/>
            <w:noWrap/>
            <w:vAlign w:val="bottom"/>
            <w:hideMark/>
          </w:tcPr>
          <w:p w14:paraId="2EAF89DB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D245A">
              <w:rPr>
                <w:rFonts w:ascii="Calibri" w:eastAsia="Times New Roman" w:hAnsi="Calibri" w:cs="Calibri"/>
                <w:color w:val="000000"/>
              </w:rPr>
              <w:t>Kuningan</w:t>
            </w:r>
            <w:proofErr w:type="spellEnd"/>
          </w:p>
        </w:tc>
        <w:tc>
          <w:tcPr>
            <w:tcW w:w="2790" w:type="dxa"/>
            <w:noWrap/>
            <w:vAlign w:val="bottom"/>
            <w:hideMark/>
          </w:tcPr>
          <w:p w14:paraId="1F485AE5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948,15</w:t>
            </w:r>
          </w:p>
        </w:tc>
        <w:tc>
          <w:tcPr>
            <w:tcW w:w="1380" w:type="dxa"/>
            <w:noWrap/>
            <w:vAlign w:val="bottom"/>
            <w:hideMark/>
          </w:tcPr>
          <w:p w14:paraId="35D3CFD8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71,56</w:t>
            </w:r>
          </w:p>
        </w:tc>
        <w:tc>
          <w:tcPr>
            <w:tcW w:w="2319" w:type="dxa"/>
            <w:noWrap/>
            <w:vAlign w:val="bottom"/>
            <w:hideMark/>
          </w:tcPr>
          <w:p w14:paraId="19D96458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11,88</w:t>
            </w:r>
          </w:p>
        </w:tc>
      </w:tr>
      <w:tr w:rsidR="001D245A" w:rsidRPr="001D245A" w14:paraId="56BFE498" w14:textId="77777777" w:rsidTr="00CB01EF">
        <w:trPr>
          <w:trHeight w:val="290"/>
        </w:trPr>
        <w:tc>
          <w:tcPr>
            <w:tcW w:w="2117" w:type="dxa"/>
            <w:noWrap/>
            <w:vAlign w:val="bottom"/>
            <w:hideMark/>
          </w:tcPr>
          <w:p w14:paraId="311FA912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Cirebon</w:t>
            </w:r>
          </w:p>
        </w:tc>
        <w:tc>
          <w:tcPr>
            <w:tcW w:w="2790" w:type="dxa"/>
            <w:noWrap/>
            <w:vAlign w:val="bottom"/>
            <w:hideMark/>
          </w:tcPr>
          <w:p w14:paraId="26A5E94A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2250,6</w:t>
            </w:r>
          </w:p>
        </w:tc>
        <w:tc>
          <w:tcPr>
            <w:tcW w:w="1380" w:type="dxa"/>
            <w:noWrap/>
            <w:vAlign w:val="bottom"/>
            <w:hideMark/>
          </w:tcPr>
          <w:p w14:paraId="45F375E1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72,3</w:t>
            </w:r>
          </w:p>
        </w:tc>
        <w:tc>
          <w:tcPr>
            <w:tcW w:w="2319" w:type="dxa"/>
            <w:noWrap/>
            <w:vAlign w:val="bottom"/>
            <w:hideMark/>
          </w:tcPr>
          <w:p w14:paraId="27FE02D8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</w:tr>
      <w:tr w:rsidR="001D245A" w:rsidRPr="001D245A" w14:paraId="22997844" w14:textId="77777777" w:rsidTr="00CB01EF">
        <w:trPr>
          <w:trHeight w:val="290"/>
        </w:trPr>
        <w:tc>
          <w:tcPr>
            <w:tcW w:w="2117" w:type="dxa"/>
            <w:noWrap/>
            <w:vAlign w:val="bottom"/>
            <w:hideMark/>
          </w:tcPr>
          <w:p w14:paraId="1AB18A0A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D245A">
              <w:rPr>
                <w:rFonts w:ascii="Calibri" w:eastAsia="Times New Roman" w:hAnsi="Calibri" w:cs="Calibri"/>
                <w:color w:val="000000"/>
              </w:rPr>
              <w:t>Majalengka</w:t>
            </w:r>
            <w:proofErr w:type="spellEnd"/>
          </w:p>
        </w:tc>
        <w:tc>
          <w:tcPr>
            <w:tcW w:w="2790" w:type="dxa"/>
            <w:noWrap/>
            <w:vAlign w:val="bottom"/>
            <w:hideMark/>
          </w:tcPr>
          <w:p w14:paraId="28096DE9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1045,3</w:t>
            </w:r>
          </w:p>
        </w:tc>
        <w:tc>
          <w:tcPr>
            <w:tcW w:w="1380" w:type="dxa"/>
            <w:noWrap/>
            <w:vAlign w:val="bottom"/>
            <w:hideMark/>
          </w:tcPr>
          <w:p w14:paraId="0CCA5A0A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71,37</w:t>
            </w:r>
          </w:p>
        </w:tc>
        <w:tc>
          <w:tcPr>
            <w:tcW w:w="2319" w:type="dxa"/>
            <w:noWrap/>
            <w:vAlign w:val="bottom"/>
            <w:hideMark/>
          </w:tcPr>
          <w:p w14:paraId="49ECF5AB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10,82</w:t>
            </w:r>
          </w:p>
        </w:tc>
      </w:tr>
      <w:tr w:rsidR="001D245A" w:rsidRPr="001D245A" w14:paraId="64D87401" w14:textId="77777777" w:rsidTr="00CB01EF">
        <w:trPr>
          <w:trHeight w:val="290"/>
        </w:trPr>
        <w:tc>
          <w:tcPr>
            <w:tcW w:w="2117" w:type="dxa"/>
            <w:noWrap/>
            <w:vAlign w:val="bottom"/>
            <w:hideMark/>
          </w:tcPr>
          <w:p w14:paraId="74A785B1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D245A">
              <w:rPr>
                <w:rFonts w:ascii="Calibri" w:eastAsia="Times New Roman" w:hAnsi="Calibri" w:cs="Calibri"/>
                <w:color w:val="000000"/>
              </w:rPr>
              <w:t>Sumedang</w:t>
            </w:r>
            <w:proofErr w:type="spellEnd"/>
          </w:p>
        </w:tc>
        <w:tc>
          <w:tcPr>
            <w:tcW w:w="2790" w:type="dxa"/>
            <w:noWrap/>
            <w:vAlign w:val="bottom"/>
            <w:hideMark/>
          </w:tcPr>
          <w:p w14:paraId="59C0D1F5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742,9</w:t>
            </w:r>
          </w:p>
        </w:tc>
        <w:tc>
          <w:tcPr>
            <w:tcW w:w="1380" w:type="dxa"/>
            <w:noWrap/>
            <w:vAlign w:val="bottom"/>
            <w:hideMark/>
          </w:tcPr>
          <w:p w14:paraId="55438B2E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74,57</w:t>
            </w:r>
          </w:p>
        </w:tc>
        <w:tc>
          <w:tcPr>
            <w:tcW w:w="2319" w:type="dxa"/>
            <w:noWrap/>
            <w:vAlign w:val="bottom"/>
            <w:hideMark/>
          </w:tcPr>
          <w:p w14:paraId="1B3F4220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9,1</w:t>
            </w:r>
          </w:p>
        </w:tc>
      </w:tr>
      <w:tr w:rsidR="001D245A" w:rsidRPr="001D245A" w14:paraId="6135646F" w14:textId="77777777" w:rsidTr="00CB01EF">
        <w:trPr>
          <w:trHeight w:val="290"/>
        </w:trPr>
        <w:tc>
          <w:tcPr>
            <w:tcW w:w="2117" w:type="dxa"/>
            <w:noWrap/>
            <w:vAlign w:val="bottom"/>
            <w:hideMark/>
          </w:tcPr>
          <w:p w14:paraId="5EE734E9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D245A">
              <w:rPr>
                <w:rFonts w:ascii="Calibri" w:eastAsia="Times New Roman" w:hAnsi="Calibri" w:cs="Calibri"/>
                <w:color w:val="000000"/>
              </w:rPr>
              <w:t>Indramayu</w:t>
            </w:r>
            <w:proofErr w:type="spellEnd"/>
          </w:p>
        </w:tc>
        <w:tc>
          <w:tcPr>
            <w:tcW w:w="2790" w:type="dxa"/>
            <w:noWrap/>
            <w:vAlign w:val="bottom"/>
            <w:hideMark/>
          </w:tcPr>
          <w:p w14:paraId="66E5B3B9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874,2</w:t>
            </w:r>
          </w:p>
        </w:tc>
        <w:tc>
          <w:tcPr>
            <w:tcW w:w="1380" w:type="dxa"/>
            <w:noWrap/>
            <w:vAlign w:val="bottom"/>
            <w:hideMark/>
          </w:tcPr>
          <w:p w14:paraId="152C9B53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70,72</w:t>
            </w:r>
          </w:p>
        </w:tc>
        <w:tc>
          <w:tcPr>
            <w:tcW w:w="2319" w:type="dxa"/>
            <w:noWrap/>
            <w:vAlign w:val="bottom"/>
            <w:hideMark/>
          </w:tcPr>
          <w:p w14:paraId="6B4F6DD5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11,93</w:t>
            </w:r>
          </w:p>
        </w:tc>
      </w:tr>
      <w:tr w:rsidR="001D245A" w:rsidRPr="001D245A" w14:paraId="556EAED2" w14:textId="77777777" w:rsidTr="00CB01EF">
        <w:trPr>
          <w:trHeight w:val="290"/>
        </w:trPr>
        <w:tc>
          <w:tcPr>
            <w:tcW w:w="2117" w:type="dxa"/>
            <w:noWrap/>
            <w:vAlign w:val="bottom"/>
            <w:hideMark/>
          </w:tcPr>
          <w:p w14:paraId="585AF16E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Subang</w:t>
            </w:r>
          </w:p>
        </w:tc>
        <w:tc>
          <w:tcPr>
            <w:tcW w:w="2790" w:type="dxa"/>
            <w:noWrap/>
            <w:vAlign w:val="bottom"/>
            <w:hideMark/>
          </w:tcPr>
          <w:p w14:paraId="33ECF383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794,3</w:t>
            </w:r>
          </w:p>
        </w:tc>
        <w:tc>
          <w:tcPr>
            <w:tcW w:w="1380" w:type="dxa"/>
            <w:noWrap/>
            <w:vAlign w:val="bottom"/>
            <w:hideMark/>
          </w:tcPr>
          <w:p w14:paraId="2446A74F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72,05</w:t>
            </w:r>
          </w:p>
        </w:tc>
        <w:tc>
          <w:tcPr>
            <w:tcW w:w="2319" w:type="dxa"/>
            <w:noWrap/>
            <w:vAlign w:val="bottom"/>
            <w:hideMark/>
          </w:tcPr>
          <w:p w14:paraId="458D3673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9,49</w:t>
            </w:r>
          </w:p>
        </w:tc>
      </w:tr>
      <w:tr w:rsidR="001D245A" w:rsidRPr="001D245A" w14:paraId="5A938C44" w14:textId="77777777" w:rsidTr="00CB01EF">
        <w:trPr>
          <w:trHeight w:val="290"/>
        </w:trPr>
        <w:tc>
          <w:tcPr>
            <w:tcW w:w="2117" w:type="dxa"/>
            <w:noWrap/>
            <w:vAlign w:val="bottom"/>
            <w:hideMark/>
          </w:tcPr>
          <w:p w14:paraId="12358E5A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Purwakarta</w:t>
            </w:r>
          </w:p>
        </w:tc>
        <w:tc>
          <w:tcPr>
            <w:tcW w:w="2790" w:type="dxa"/>
            <w:noWrap/>
            <w:vAlign w:val="bottom"/>
            <w:hideMark/>
          </w:tcPr>
          <w:p w14:paraId="2BA2C0ED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1042,5</w:t>
            </w:r>
          </w:p>
        </w:tc>
        <w:tc>
          <w:tcPr>
            <w:tcW w:w="1380" w:type="dxa"/>
            <w:noWrap/>
            <w:vAlign w:val="bottom"/>
            <w:hideMark/>
          </w:tcPr>
          <w:p w14:paraId="1DD020B6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73,99</w:t>
            </w:r>
          </w:p>
        </w:tc>
        <w:tc>
          <w:tcPr>
            <w:tcW w:w="2319" w:type="dxa"/>
            <w:noWrap/>
            <w:vAlign w:val="bottom"/>
            <w:hideMark/>
          </w:tcPr>
          <w:p w14:paraId="5483AD13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8,41</w:t>
            </w:r>
          </w:p>
        </w:tc>
      </w:tr>
      <w:tr w:rsidR="001D245A" w:rsidRPr="001D245A" w14:paraId="4683B040" w14:textId="77777777" w:rsidTr="00CB01EF">
        <w:trPr>
          <w:trHeight w:val="290"/>
        </w:trPr>
        <w:tc>
          <w:tcPr>
            <w:tcW w:w="2117" w:type="dxa"/>
            <w:noWrap/>
            <w:vAlign w:val="bottom"/>
            <w:hideMark/>
          </w:tcPr>
          <w:p w14:paraId="6978E8CA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Karawang</w:t>
            </w:r>
          </w:p>
        </w:tc>
        <w:tc>
          <w:tcPr>
            <w:tcW w:w="2790" w:type="dxa"/>
            <w:noWrap/>
            <w:vAlign w:val="bottom"/>
            <w:hideMark/>
          </w:tcPr>
          <w:p w14:paraId="5E877049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1345,2</w:t>
            </w:r>
          </w:p>
        </w:tc>
        <w:tc>
          <w:tcPr>
            <w:tcW w:w="1380" w:type="dxa"/>
            <w:noWrap/>
            <w:vAlign w:val="bottom"/>
            <w:hideMark/>
          </w:tcPr>
          <w:p w14:paraId="0CEB97BC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73,82</w:t>
            </w:r>
          </w:p>
        </w:tc>
        <w:tc>
          <w:tcPr>
            <w:tcW w:w="2319" w:type="dxa"/>
            <w:noWrap/>
            <w:vAlign w:val="bottom"/>
            <w:hideMark/>
          </w:tcPr>
          <w:p w14:paraId="4528BA66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7,86</w:t>
            </w:r>
          </w:p>
        </w:tc>
      </w:tr>
      <w:tr w:rsidR="001D245A" w:rsidRPr="001D245A" w14:paraId="6E0464CF" w14:textId="77777777" w:rsidTr="00CB01EF">
        <w:trPr>
          <w:trHeight w:val="290"/>
        </w:trPr>
        <w:tc>
          <w:tcPr>
            <w:tcW w:w="2117" w:type="dxa"/>
            <w:noWrap/>
            <w:vAlign w:val="bottom"/>
            <w:hideMark/>
          </w:tcPr>
          <w:p w14:paraId="450D4EE2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Bekasi</w:t>
            </w:r>
          </w:p>
        </w:tc>
        <w:tc>
          <w:tcPr>
            <w:tcW w:w="2790" w:type="dxa"/>
            <w:noWrap/>
            <w:vAlign w:val="bottom"/>
            <w:hideMark/>
          </w:tcPr>
          <w:p w14:paraId="2A980075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1485,6</w:t>
            </w:r>
          </w:p>
        </w:tc>
        <w:tc>
          <w:tcPr>
            <w:tcW w:w="1380" w:type="dxa"/>
            <w:noWrap/>
            <w:vAlign w:val="bottom"/>
            <w:hideMark/>
          </w:tcPr>
          <w:p w14:paraId="24563F81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76,8</w:t>
            </w:r>
          </w:p>
        </w:tc>
        <w:tc>
          <w:tcPr>
            <w:tcW w:w="2319" w:type="dxa"/>
            <w:noWrap/>
            <w:vAlign w:val="bottom"/>
            <w:hideMark/>
          </w:tcPr>
          <w:p w14:paraId="1BCEF7C8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4,8</w:t>
            </w:r>
          </w:p>
        </w:tc>
      </w:tr>
      <w:tr w:rsidR="001D245A" w:rsidRPr="001D245A" w14:paraId="6D329D95" w14:textId="77777777" w:rsidTr="00CB01EF">
        <w:trPr>
          <w:trHeight w:val="290"/>
        </w:trPr>
        <w:tc>
          <w:tcPr>
            <w:tcW w:w="2117" w:type="dxa"/>
            <w:noWrap/>
            <w:vAlign w:val="bottom"/>
            <w:hideMark/>
          </w:tcPr>
          <w:p w14:paraId="399C3909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Bandung Barat</w:t>
            </w:r>
          </w:p>
        </w:tc>
        <w:tc>
          <w:tcPr>
            <w:tcW w:w="2790" w:type="dxa"/>
            <w:noWrap/>
            <w:vAlign w:val="bottom"/>
            <w:hideMark/>
          </w:tcPr>
          <w:p w14:paraId="3944CE09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1354,2</w:t>
            </w:r>
          </w:p>
        </w:tc>
        <w:tc>
          <w:tcPr>
            <w:tcW w:w="1380" w:type="dxa"/>
            <w:noWrap/>
            <w:vAlign w:val="bottom"/>
            <w:hideMark/>
          </w:tcPr>
          <w:p w14:paraId="1FA0F8DA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70,77</w:t>
            </w:r>
          </w:p>
        </w:tc>
        <w:tc>
          <w:tcPr>
            <w:tcW w:w="2319" w:type="dxa"/>
            <w:noWrap/>
            <w:vAlign w:val="bottom"/>
            <w:hideMark/>
          </w:tcPr>
          <w:p w14:paraId="7D7784E7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10,49</w:t>
            </w:r>
          </w:p>
        </w:tc>
      </w:tr>
      <w:tr w:rsidR="001D245A" w:rsidRPr="001D245A" w14:paraId="10FE0C56" w14:textId="77777777" w:rsidTr="00CB01EF">
        <w:trPr>
          <w:trHeight w:val="290"/>
        </w:trPr>
        <w:tc>
          <w:tcPr>
            <w:tcW w:w="2117" w:type="dxa"/>
            <w:noWrap/>
            <w:vAlign w:val="bottom"/>
            <w:hideMark/>
          </w:tcPr>
          <w:p w14:paraId="49D44D25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D245A">
              <w:rPr>
                <w:rFonts w:ascii="Calibri" w:eastAsia="Times New Roman" w:hAnsi="Calibri" w:cs="Calibri"/>
                <w:color w:val="000000"/>
              </w:rPr>
              <w:t>Pangandaran</w:t>
            </w:r>
            <w:proofErr w:type="spellEnd"/>
          </w:p>
        </w:tc>
        <w:tc>
          <w:tcPr>
            <w:tcW w:w="2790" w:type="dxa"/>
            <w:noWrap/>
            <w:vAlign w:val="bottom"/>
            <w:hideMark/>
          </w:tcPr>
          <w:p w14:paraId="70A0738F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425,1</w:t>
            </w:r>
          </w:p>
        </w:tc>
        <w:tc>
          <w:tcPr>
            <w:tcW w:w="1380" w:type="dxa"/>
            <w:noWrap/>
            <w:vAlign w:val="bottom"/>
            <w:hideMark/>
          </w:tcPr>
          <w:p w14:paraId="567E1D19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71,03</w:t>
            </w:r>
          </w:p>
        </w:tc>
        <w:tc>
          <w:tcPr>
            <w:tcW w:w="2319" w:type="dxa"/>
            <w:noWrap/>
            <w:vAlign w:val="bottom"/>
            <w:hideMark/>
          </w:tcPr>
          <w:p w14:paraId="3F2F3481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8,75</w:t>
            </w:r>
          </w:p>
        </w:tc>
      </w:tr>
      <w:tr w:rsidR="001D245A" w:rsidRPr="001D245A" w14:paraId="0EB33EC0" w14:textId="77777777" w:rsidTr="00CB01EF">
        <w:trPr>
          <w:trHeight w:val="290"/>
        </w:trPr>
        <w:tc>
          <w:tcPr>
            <w:tcW w:w="2117" w:type="dxa"/>
            <w:noWrap/>
            <w:vAlign w:val="bottom"/>
            <w:hideMark/>
          </w:tcPr>
          <w:p w14:paraId="7D2C000D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Kota Bogor</w:t>
            </w:r>
          </w:p>
        </w:tc>
        <w:tc>
          <w:tcPr>
            <w:tcW w:w="2790" w:type="dxa"/>
            <w:noWrap/>
            <w:vAlign w:val="bottom"/>
            <w:hideMark/>
          </w:tcPr>
          <w:p w14:paraId="1C0AF780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9452,1</w:t>
            </w:r>
          </w:p>
        </w:tc>
        <w:tc>
          <w:tcPr>
            <w:tcW w:w="1380" w:type="dxa"/>
            <w:noWrap/>
            <w:vAlign w:val="bottom"/>
            <w:hideMark/>
          </w:tcPr>
          <w:p w14:paraId="6BC597E1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79,03</w:t>
            </w:r>
          </w:p>
        </w:tc>
        <w:tc>
          <w:tcPr>
            <w:tcW w:w="2319" w:type="dxa"/>
            <w:noWrap/>
            <w:vAlign w:val="bottom"/>
            <w:hideMark/>
          </w:tcPr>
          <w:p w14:paraId="16607D4A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6,53</w:t>
            </w:r>
          </w:p>
        </w:tc>
      </w:tr>
      <w:tr w:rsidR="001D245A" w:rsidRPr="001D245A" w14:paraId="5439CAF4" w14:textId="77777777" w:rsidTr="00CB01EF">
        <w:trPr>
          <w:trHeight w:val="290"/>
        </w:trPr>
        <w:tc>
          <w:tcPr>
            <w:tcW w:w="2117" w:type="dxa"/>
            <w:noWrap/>
            <w:vAlign w:val="bottom"/>
            <w:hideMark/>
          </w:tcPr>
          <w:p w14:paraId="0D7B0E71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 xml:space="preserve">Kota </w:t>
            </w:r>
            <w:proofErr w:type="spellStart"/>
            <w:r w:rsidRPr="001D245A">
              <w:rPr>
                <w:rFonts w:ascii="Calibri" w:eastAsia="Times New Roman" w:hAnsi="Calibri" w:cs="Calibri"/>
                <w:color w:val="000000"/>
              </w:rPr>
              <w:t>Sukabumi</w:t>
            </w:r>
            <w:proofErr w:type="spellEnd"/>
          </w:p>
        </w:tc>
        <w:tc>
          <w:tcPr>
            <w:tcW w:w="2790" w:type="dxa"/>
            <w:noWrap/>
            <w:vAlign w:val="bottom"/>
            <w:hideMark/>
          </w:tcPr>
          <w:p w14:paraId="44E5AB7D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7420,3</w:t>
            </w:r>
          </w:p>
        </w:tc>
        <w:tc>
          <w:tcPr>
            <w:tcW w:w="1380" w:type="dxa"/>
            <w:noWrap/>
            <w:vAlign w:val="bottom"/>
            <w:hideMark/>
          </w:tcPr>
          <w:p w14:paraId="39F0BB38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77,69</w:t>
            </w:r>
          </w:p>
        </w:tc>
        <w:tc>
          <w:tcPr>
            <w:tcW w:w="2319" w:type="dxa"/>
            <w:noWrap/>
            <w:vAlign w:val="bottom"/>
            <w:hideMark/>
          </w:tcPr>
          <w:p w14:paraId="634B20E5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7,2</w:t>
            </w:r>
          </w:p>
        </w:tc>
      </w:tr>
      <w:tr w:rsidR="001D245A" w:rsidRPr="001D245A" w14:paraId="07008882" w14:textId="77777777" w:rsidTr="00CB01EF">
        <w:trPr>
          <w:trHeight w:val="290"/>
        </w:trPr>
        <w:tc>
          <w:tcPr>
            <w:tcW w:w="2117" w:type="dxa"/>
            <w:noWrap/>
            <w:vAlign w:val="bottom"/>
            <w:hideMark/>
          </w:tcPr>
          <w:p w14:paraId="482BE3B5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Kota Bandung</w:t>
            </w:r>
          </w:p>
        </w:tc>
        <w:tc>
          <w:tcPr>
            <w:tcW w:w="2790" w:type="dxa"/>
            <w:noWrap/>
            <w:vAlign w:val="bottom"/>
            <w:hideMark/>
          </w:tcPr>
          <w:p w14:paraId="56CB7443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15124,5</w:t>
            </w:r>
          </w:p>
        </w:tc>
        <w:tc>
          <w:tcPr>
            <w:tcW w:w="1380" w:type="dxa"/>
            <w:noWrap/>
            <w:vAlign w:val="bottom"/>
            <w:hideMark/>
          </w:tcPr>
          <w:p w14:paraId="5638228D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83,75</w:t>
            </w:r>
          </w:p>
        </w:tc>
        <w:tc>
          <w:tcPr>
            <w:tcW w:w="2319" w:type="dxa"/>
            <w:noWrap/>
            <w:vAlign w:val="bottom"/>
            <w:hideMark/>
          </w:tcPr>
          <w:p w14:paraId="429270DC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3,87</w:t>
            </w:r>
          </w:p>
        </w:tc>
      </w:tr>
      <w:tr w:rsidR="001D245A" w:rsidRPr="001D245A" w14:paraId="619CD01C" w14:textId="77777777" w:rsidTr="00CB01EF">
        <w:trPr>
          <w:trHeight w:val="290"/>
        </w:trPr>
        <w:tc>
          <w:tcPr>
            <w:tcW w:w="2117" w:type="dxa"/>
            <w:noWrap/>
            <w:vAlign w:val="bottom"/>
            <w:hideMark/>
          </w:tcPr>
          <w:p w14:paraId="3A819BDF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Kota Cirebon</w:t>
            </w:r>
          </w:p>
        </w:tc>
        <w:tc>
          <w:tcPr>
            <w:tcW w:w="2790" w:type="dxa"/>
            <w:noWrap/>
            <w:vAlign w:val="bottom"/>
            <w:hideMark/>
          </w:tcPr>
          <w:p w14:paraId="1945A024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9104,2</w:t>
            </w:r>
          </w:p>
        </w:tc>
        <w:tc>
          <w:tcPr>
            <w:tcW w:w="1380" w:type="dxa"/>
            <w:noWrap/>
            <w:vAlign w:val="bottom"/>
            <w:hideMark/>
          </w:tcPr>
          <w:p w14:paraId="1F1D4EA9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78,09</w:t>
            </w:r>
          </w:p>
        </w:tc>
        <w:tc>
          <w:tcPr>
            <w:tcW w:w="2319" w:type="dxa"/>
            <w:noWrap/>
            <w:vAlign w:val="bottom"/>
            <w:hideMark/>
          </w:tcPr>
          <w:p w14:paraId="425F6B1B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9,02</w:t>
            </w:r>
          </w:p>
        </w:tc>
      </w:tr>
      <w:tr w:rsidR="001D245A" w:rsidRPr="001D245A" w14:paraId="6FD9E75E" w14:textId="77777777" w:rsidTr="00CB01EF">
        <w:trPr>
          <w:trHeight w:val="290"/>
        </w:trPr>
        <w:tc>
          <w:tcPr>
            <w:tcW w:w="2117" w:type="dxa"/>
            <w:noWrap/>
            <w:vAlign w:val="bottom"/>
            <w:hideMark/>
          </w:tcPr>
          <w:p w14:paraId="57E8B230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Kota Bekasi</w:t>
            </w:r>
          </w:p>
        </w:tc>
        <w:tc>
          <w:tcPr>
            <w:tcW w:w="2790" w:type="dxa"/>
            <w:noWrap/>
            <w:vAlign w:val="bottom"/>
            <w:hideMark/>
          </w:tcPr>
          <w:p w14:paraId="1508CA7C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13420,6</w:t>
            </w:r>
          </w:p>
        </w:tc>
        <w:tc>
          <w:tcPr>
            <w:tcW w:w="1380" w:type="dxa"/>
            <w:noWrap/>
            <w:vAlign w:val="bottom"/>
            <w:hideMark/>
          </w:tcPr>
          <w:p w14:paraId="0D4CB1DE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83,55</w:t>
            </w:r>
          </w:p>
        </w:tc>
        <w:tc>
          <w:tcPr>
            <w:tcW w:w="2319" w:type="dxa"/>
            <w:noWrap/>
            <w:vAlign w:val="bottom"/>
            <w:hideMark/>
          </w:tcPr>
          <w:p w14:paraId="52505BAD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4,01</w:t>
            </w:r>
          </w:p>
        </w:tc>
      </w:tr>
      <w:tr w:rsidR="001D245A" w:rsidRPr="001D245A" w14:paraId="15726E46" w14:textId="77777777" w:rsidTr="00CB01EF">
        <w:trPr>
          <w:trHeight w:val="290"/>
        </w:trPr>
        <w:tc>
          <w:tcPr>
            <w:tcW w:w="2117" w:type="dxa"/>
            <w:noWrap/>
            <w:vAlign w:val="bottom"/>
            <w:hideMark/>
          </w:tcPr>
          <w:p w14:paraId="158DF417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Kota Depok</w:t>
            </w:r>
          </w:p>
        </w:tc>
        <w:tc>
          <w:tcPr>
            <w:tcW w:w="2790" w:type="dxa"/>
            <w:noWrap/>
            <w:vAlign w:val="bottom"/>
            <w:hideMark/>
          </w:tcPr>
          <w:p w14:paraId="01D9E269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10425,8</w:t>
            </w:r>
          </w:p>
        </w:tc>
        <w:tc>
          <w:tcPr>
            <w:tcW w:w="1380" w:type="dxa"/>
            <w:noWrap/>
            <w:vAlign w:val="bottom"/>
            <w:hideMark/>
          </w:tcPr>
          <w:p w14:paraId="1ECF97A2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83,05</w:t>
            </w:r>
          </w:p>
        </w:tc>
        <w:tc>
          <w:tcPr>
            <w:tcW w:w="2319" w:type="dxa"/>
            <w:noWrap/>
            <w:vAlign w:val="bottom"/>
            <w:hideMark/>
          </w:tcPr>
          <w:p w14:paraId="1CF8F241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2,34</w:t>
            </w:r>
          </w:p>
        </w:tc>
      </w:tr>
      <w:tr w:rsidR="001D245A" w:rsidRPr="001D245A" w14:paraId="5A041558" w14:textId="77777777" w:rsidTr="00CB01EF">
        <w:trPr>
          <w:trHeight w:val="290"/>
        </w:trPr>
        <w:tc>
          <w:tcPr>
            <w:tcW w:w="2117" w:type="dxa"/>
            <w:noWrap/>
            <w:vAlign w:val="bottom"/>
            <w:hideMark/>
          </w:tcPr>
          <w:p w14:paraId="61FD31EB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 xml:space="preserve">Kota </w:t>
            </w:r>
            <w:proofErr w:type="spellStart"/>
            <w:r w:rsidRPr="001D245A">
              <w:rPr>
                <w:rFonts w:ascii="Calibri" w:eastAsia="Times New Roman" w:hAnsi="Calibri" w:cs="Calibri"/>
                <w:color w:val="000000"/>
              </w:rPr>
              <w:t>Cimahi</w:t>
            </w:r>
            <w:proofErr w:type="spellEnd"/>
          </w:p>
        </w:tc>
        <w:tc>
          <w:tcPr>
            <w:tcW w:w="2790" w:type="dxa"/>
            <w:noWrap/>
            <w:vAlign w:val="bottom"/>
            <w:hideMark/>
          </w:tcPr>
          <w:p w14:paraId="4970F0F1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13540,1</w:t>
            </w:r>
          </w:p>
        </w:tc>
        <w:tc>
          <w:tcPr>
            <w:tcW w:w="1380" w:type="dxa"/>
            <w:noWrap/>
            <w:vAlign w:val="bottom"/>
            <w:hideMark/>
          </w:tcPr>
          <w:p w14:paraId="0CD82EF6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80,3</w:t>
            </w:r>
          </w:p>
        </w:tc>
        <w:tc>
          <w:tcPr>
            <w:tcW w:w="2319" w:type="dxa"/>
            <w:noWrap/>
            <w:vAlign w:val="bottom"/>
            <w:hideMark/>
          </w:tcPr>
          <w:p w14:paraId="5C8E4BF0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4,39</w:t>
            </w:r>
          </w:p>
        </w:tc>
      </w:tr>
      <w:tr w:rsidR="001D245A" w:rsidRPr="001D245A" w14:paraId="6F027DD7" w14:textId="77777777" w:rsidTr="00CB01EF">
        <w:trPr>
          <w:trHeight w:val="290"/>
        </w:trPr>
        <w:tc>
          <w:tcPr>
            <w:tcW w:w="2117" w:type="dxa"/>
            <w:noWrap/>
            <w:vAlign w:val="bottom"/>
            <w:hideMark/>
          </w:tcPr>
          <w:p w14:paraId="69B3C508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 xml:space="preserve">Kota </w:t>
            </w:r>
            <w:proofErr w:type="spellStart"/>
            <w:r w:rsidRPr="001D245A">
              <w:rPr>
                <w:rFonts w:ascii="Calibri" w:eastAsia="Times New Roman" w:hAnsi="Calibri" w:cs="Calibri"/>
                <w:color w:val="000000"/>
              </w:rPr>
              <w:t>Tasikmalaya</w:t>
            </w:r>
            <w:proofErr w:type="spellEnd"/>
          </w:p>
        </w:tc>
        <w:tc>
          <w:tcPr>
            <w:tcW w:w="2790" w:type="dxa"/>
            <w:noWrap/>
            <w:vAlign w:val="bottom"/>
            <w:hideMark/>
          </w:tcPr>
          <w:p w14:paraId="309AAB9C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4210,4</w:t>
            </w:r>
          </w:p>
        </w:tc>
        <w:tc>
          <w:tcPr>
            <w:tcW w:w="1380" w:type="dxa"/>
            <w:noWrap/>
            <w:vAlign w:val="bottom"/>
            <w:hideMark/>
          </w:tcPr>
          <w:p w14:paraId="38B64222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76,03</w:t>
            </w:r>
          </w:p>
        </w:tc>
        <w:tc>
          <w:tcPr>
            <w:tcW w:w="2319" w:type="dxa"/>
            <w:noWrap/>
            <w:vAlign w:val="bottom"/>
            <w:hideMark/>
          </w:tcPr>
          <w:p w14:paraId="4313F09D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11,1</w:t>
            </w:r>
          </w:p>
        </w:tc>
      </w:tr>
      <w:tr w:rsidR="001D245A" w:rsidRPr="001D245A" w14:paraId="07EFF1E4" w14:textId="77777777" w:rsidTr="00CB01EF">
        <w:trPr>
          <w:trHeight w:val="290"/>
        </w:trPr>
        <w:tc>
          <w:tcPr>
            <w:tcW w:w="2117" w:type="dxa"/>
            <w:noWrap/>
            <w:vAlign w:val="bottom"/>
            <w:hideMark/>
          </w:tcPr>
          <w:p w14:paraId="4DA293E5" w14:textId="77777777" w:rsidR="001D245A" w:rsidRPr="001D245A" w:rsidRDefault="001D245A" w:rsidP="001D24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Kota Banjar</w:t>
            </w:r>
          </w:p>
        </w:tc>
        <w:tc>
          <w:tcPr>
            <w:tcW w:w="2790" w:type="dxa"/>
            <w:noWrap/>
            <w:vAlign w:val="bottom"/>
            <w:hideMark/>
          </w:tcPr>
          <w:p w14:paraId="71109C85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1845,2</w:t>
            </w:r>
          </w:p>
        </w:tc>
        <w:tc>
          <w:tcPr>
            <w:tcW w:w="1380" w:type="dxa"/>
            <w:noWrap/>
            <w:vAlign w:val="bottom"/>
            <w:hideMark/>
          </w:tcPr>
          <w:p w14:paraId="25517C79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75,01</w:t>
            </w:r>
          </w:p>
        </w:tc>
        <w:tc>
          <w:tcPr>
            <w:tcW w:w="2319" w:type="dxa"/>
            <w:noWrap/>
            <w:vAlign w:val="bottom"/>
            <w:hideMark/>
          </w:tcPr>
          <w:p w14:paraId="422105FF" w14:textId="77777777" w:rsidR="001D245A" w:rsidRPr="001D245A" w:rsidRDefault="001D245A" w:rsidP="001D24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D245A">
              <w:rPr>
                <w:rFonts w:ascii="Calibri" w:eastAsia="Times New Roman" w:hAnsi="Calibri" w:cs="Calibri"/>
                <w:color w:val="000000"/>
              </w:rPr>
              <w:t>5,85</w:t>
            </w:r>
          </w:p>
        </w:tc>
      </w:tr>
    </w:tbl>
    <w:p w14:paraId="25B4DE77" w14:textId="77777777" w:rsidR="00237835" w:rsidRPr="00237835" w:rsidRDefault="00237835" w:rsidP="00237835">
      <w:pPr>
        <w:pStyle w:val="ListParagraph"/>
        <w:jc w:val="both"/>
      </w:pPr>
    </w:p>
    <w:p w14:paraId="103F17D7" w14:textId="3F1C77F5" w:rsidR="00237835" w:rsidRDefault="001D245A" w:rsidP="001D245A">
      <w:pPr>
        <w:pStyle w:val="ListParagraph"/>
        <w:numPr>
          <w:ilvl w:val="0"/>
          <w:numId w:val="13"/>
        </w:numPr>
      </w:pPr>
      <w:proofErr w:type="spellStart"/>
      <w:r w:rsidRPr="001D245A">
        <w:t>Visualisasi</w:t>
      </w:r>
      <w:proofErr w:type="spellEnd"/>
      <w:r w:rsidRPr="001D245A">
        <w:t xml:space="preserve"> </w:t>
      </w:r>
      <w:proofErr w:type="spellStart"/>
      <w:r w:rsidRPr="001D245A">
        <w:t>Cetak</w:t>
      </w:r>
      <w:proofErr w:type="spellEnd"/>
      <w:r w:rsidRPr="001D245A">
        <w:t xml:space="preserve"> </w:t>
      </w:r>
      <w:proofErr w:type="spellStart"/>
      <w:r w:rsidRPr="001D245A">
        <w:t>Tampilan</w:t>
      </w:r>
      <w:proofErr w:type="spellEnd"/>
      <w:r w:rsidRPr="001D245A">
        <w:t xml:space="preserve"> Peta </w:t>
      </w:r>
      <w:proofErr w:type="spellStart"/>
      <w:r w:rsidRPr="001D245A">
        <w:t>Tematik</w:t>
      </w:r>
      <w:proofErr w:type="spellEnd"/>
      <w:r w:rsidRPr="001D245A">
        <w:t xml:space="preserve"> dan </w:t>
      </w:r>
      <w:proofErr w:type="spellStart"/>
      <w:r w:rsidRPr="001D245A">
        <w:t>Analisis</w:t>
      </w:r>
      <w:proofErr w:type="spellEnd"/>
      <w:r w:rsidRPr="001D245A">
        <w:t xml:space="preserve"> </w:t>
      </w:r>
      <w:proofErr w:type="spellStart"/>
      <w:r w:rsidRPr="001D245A">
        <w:t>Geografis</w:t>
      </w:r>
      <w:proofErr w:type="spellEnd"/>
      <w:r w:rsidRPr="001D245A">
        <w:t xml:space="preserve"> </w:t>
      </w:r>
      <w:proofErr w:type="spellStart"/>
      <w:r w:rsidRPr="001D245A">
        <w:t>Spasial</w:t>
      </w:r>
      <w:proofErr w:type="spellEnd"/>
      <w:r w:rsidRPr="001D245A">
        <w:t>:</w:t>
      </w:r>
    </w:p>
    <w:p w14:paraId="6741515B" w14:textId="45045F3E" w:rsidR="001D245A" w:rsidRDefault="001D245A" w:rsidP="00BF624B">
      <w:pPr>
        <w:pStyle w:val="ListParagraph"/>
        <w:numPr>
          <w:ilvl w:val="0"/>
          <w:numId w:val="18"/>
        </w:numPr>
      </w:pPr>
      <w:r w:rsidRPr="001D245A">
        <w:t xml:space="preserve">Peta 1: Peta </w:t>
      </w:r>
      <w:proofErr w:type="spellStart"/>
      <w:r w:rsidRPr="001D245A">
        <w:t>Tematik</w:t>
      </w:r>
      <w:proofErr w:type="spellEnd"/>
      <w:r w:rsidRPr="001D245A">
        <w:t xml:space="preserve"> </w:t>
      </w:r>
      <w:proofErr w:type="spellStart"/>
      <w:r w:rsidRPr="001D245A">
        <w:t>Indeks</w:t>
      </w:r>
      <w:proofErr w:type="spellEnd"/>
      <w:r w:rsidRPr="001D245A">
        <w:t xml:space="preserve"> Pembangunan </w:t>
      </w:r>
      <w:proofErr w:type="spellStart"/>
      <w:r w:rsidRPr="001D245A">
        <w:t>Manusia</w:t>
      </w:r>
      <w:proofErr w:type="spellEnd"/>
      <w:r w:rsidRPr="001D245A">
        <w:t xml:space="preserve"> (IPM) Jawa Barat </w:t>
      </w:r>
      <w:proofErr w:type="spellStart"/>
      <w:r w:rsidRPr="001D245A">
        <w:t>Tahun</w:t>
      </w:r>
      <w:proofErr w:type="spellEnd"/>
      <w:r w:rsidRPr="001D245A">
        <w:t xml:space="preserve"> 2024</w:t>
      </w:r>
    </w:p>
    <w:p w14:paraId="2944B65F" w14:textId="64CB2F43" w:rsidR="001D245A" w:rsidRDefault="001D245A" w:rsidP="001D245A">
      <w:pPr>
        <w:pStyle w:val="ListParagraph"/>
      </w:pPr>
      <w:r>
        <w:rPr>
          <w:noProof/>
        </w:rPr>
        <w:lastRenderedPageBreak/>
        <w:drawing>
          <wp:inline distT="0" distB="0" distL="0" distR="0" wp14:anchorId="61E106E9" wp14:editId="26B3FE08">
            <wp:extent cx="5042818" cy="3566160"/>
            <wp:effectExtent l="0" t="0" r="5715" b="0"/>
            <wp:docPr id="201638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84415" name="Picture 20163844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6505" cy="357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2C2D" w14:textId="6CF0CFB9" w:rsidR="001D245A" w:rsidRDefault="00CB01EF" w:rsidP="00CB01EF">
      <w:pPr>
        <w:pStyle w:val="ListParagraph"/>
        <w:jc w:val="both"/>
      </w:pPr>
      <w:proofErr w:type="spellStart"/>
      <w:r w:rsidRPr="00CB01EF">
        <w:t>Berdasarkan</w:t>
      </w:r>
      <w:proofErr w:type="spellEnd"/>
      <w:r w:rsidRPr="00CB01EF">
        <w:t xml:space="preserve"> </w:t>
      </w:r>
      <w:proofErr w:type="spellStart"/>
      <w:r w:rsidRPr="00CB01EF">
        <w:t>peta</w:t>
      </w:r>
      <w:proofErr w:type="spellEnd"/>
      <w:r w:rsidRPr="00CB01EF">
        <w:t xml:space="preserve"> </w:t>
      </w:r>
      <w:proofErr w:type="spellStart"/>
      <w:r w:rsidRPr="00CB01EF">
        <w:t>tematik</w:t>
      </w:r>
      <w:proofErr w:type="spellEnd"/>
      <w:r w:rsidRPr="00CB01EF">
        <w:t xml:space="preserve"> yang </w:t>
      </w:r>
      <w:proofErr w:type="spellStart"/>
      <w:r w:rsidRPr="00CB01EF">
        <w:t>berhasil</w:t>
      </w:r>
      <w:proofErr w:type="spellEnd"/>
      <w:r w:rsidRPr="00CB01EF">
        <w:t xml:space="preserve"> </w:t>
      </w:r>
      <w:proofErr w:type="spellStart"/>
      <w:r w:rsidRPr="00CB01EF">
        <w:t>divisualisasikan</w:t>
      </w:r>
      <w:proofErr w:type="spellEnd"/>
      <w:r w:rsidRPr="00CB01EF">
        <w:t xml:space="preserve"> </w:t>
      </w:r>
      <w:proofErr w:type="spellStart"/>
      <w:r w:rsidRPr="00CB01EF">
        <w:t>menggunakan</w:t>
      </w:r>
      <w:proofErr w:type="spellEnd"/>
      <w:r w:rsidRPr="00CB01EF">
        <w:t xml:space="preserve"> </w:t>
      </w:r>
      <w:proofErr w:type="spellStart"/>
      <w:r w:rsidRPr="00CB01EF">
        <w:t>gradasi</w:t>
      </w:r>
      <w:proofErr w:type="spellEnd"/>
      <w:r w:rsidRPr="00CB01EF">
        <w:t xml:space="preserve"> </w:t>
      </w:r>
      <w:proofErr w:type="spellStart"/>
      <w:r w:rsidRPr="00CB01EF">
        <w:t>warna</w:t>
      </w:r>
      <w:proofErr w:type="spellEnd"/>
      <w:r w:rsidRPr="00CB01EF">
        <w:t xml:space="preserve"> </w:t>
      </w:r>
      <w:proofErr w:type="spellStart"/>
      <w:r w:rsidRPr="00CB01EF">
        <w:t>hijau</w:t>
      </w:r>
      <w:proofErr w:type="spellEnd"/>
      <w:r w:rsidRPr="00CB01EF">
        <w:t xml:space="preserve">, </w:t>
      </w:r>
      <w:proofErr w:type="spellStart"/>
      <w:r w:rsidRPr="00CB01EF">
        <w:t>terlihat</w:t>
      </w:r>
      <w:proofErr w:type="spellEnd"/>
      <w:r w:rsidRPr="00CB01EF">
        <w:t xml:space="preserve"> </w:t>
      </w:r>
      <w:proofErr w:type="spellStart"/>
      <w:r w:rsidRPr="00CB01EF">
        <w:t>pola</w:t>
      </w:r>
      <w:proofErr w:type="spellEnd"/>
      <w:r w:rsidRPr="00CB01EF">
        <w:t xml:space="preserve"> </w:t>
      </w:r>
      <w:proofErr w:type="spellStart"/>
      <w:r w:rsidRPr="00CB01EF">
        <w:t>persebaran</w:t>
      </w:r>
      <w:proofErr w:type="spellEnd"/>
      <w:r w:rsidRPr="00CB01EF">
        <w:t xml:space="preserve"> </w:t>
      </w:r>
      <w:proofErr w:type="spellStart"/>
      <w:r w:rsidRPr="00CB01EF">
        <w:t>tingkat</w:t>
      </w:r>
      <w:proofErr w:type="spellEnd"/>
      <w:r w:rsidRPr="00CB01EF">
        <w:t xml:space="preserve"> </w:t>
      </w:r>
      <w:proofErr w:type="spellStart"/>
      <w:r w:rsidRPr="00CB01EF">
        <w:t>kesejahteraan</w:t>
      </w:r>
      <w:proofErr w:type="spellEnd"/>
      <w:r w:rsidRPr="00CB01EF">
        <w:t xml:space="preserve"> </w:t>
      </w:r>
      <w:proofErr w:type="spellStart"/>
      <w:r w:rsidRPr="00CB01EF">
        <w:t>masyarakat</w:t>
      </w:r>
      <w:proofErr w:type="spellEnd"/>
      <w:r w:rsidRPr="00CB01EF">
        <w:t xml:space="preserve"> yang </w:t>
      </w:r>
      <w:proofErr w:type="spellStart"/>
      <w:r w:rsidRPr="00CB01EF">
        <w:t>bervariasi</w:t>
      </w:r>
      <w:proofErr w:type="spellEnd"/>
      <w:r w:rsidRPr="00CB01EF">
        <w:t xml:space="preserve"> </w:t>
      </w:r>
      <w:proofErr w:type="spellStart"/>
      <w:r w:rsidRPr="00CB01EF">
        <w:t>secara</w:t>
      </w:r>
      <w:proofErr w:type="spellEnd"/>
      <w:r w:rsidRPr="00CB01EF">
        <w:t xml:space="preserve"> </w:t>
      </w:r>
      <w:proofErr w:type="spellStart"/>
      <w:r w:rsidRPr="00CB01EF">
        <w:t>spasial</w:t>
      </w:r>
      <w:proofErr w:type="spellEnd"/>
      <w:r w:rsidRPr="00CB01EF">
        <w:t xml:space="preserve"> di </w:t>
      </w:r>
      <w:proofErr w:type="spellStart"/>
      <w:r w:rsidRPr="00CB01EF">
        <w:t>Provinsi</w:t>
      </w:r>
      <w:proofErr w:type="spellEnd"/>
      <w:r w:rsidRPr="00CB01EF">
        <w:t xml:space="preserve"> Jawa Barat. Wilayah </w:t>
      </w:r>
      <w:proofErr w:type="spellStart"/>
      <w:r w:rsidRPr="00CB01EF">
        <w:t>perkotaan</w:t>
      </w:r>
      <w:proofErr w:type="spellEnd"/>
      <w:r w:rsidRPr="00CB01EF">
        <w:t xml:space="preserve"> </w:t>
      </w:r>
      <w:proofErr w:type="spellStart"/>
      <w:r w:rsidRPr="00CB01EF">
        <w:t>berbasis</w:t>
      </w:r>
      <w:proofErr w:type="spellEnd"/>
      <w:r w:rsidRPr="00CB01EF">
        <w:t xml:space="preserve"> metropolitan (urban core) </w:t>
      </w:r>
      <w:proofErr w:type="spellStart"/>
      <w:r w:rsidRPr="00CB01EF">
        <w:t>menunjukkan</w:t>
      </w:r>
      <w:proofErr w:type="spellEnd"/>
      <w:r w:rsidRPr="00CB01EF">
        <w:t xml:space="preserve"> </w:t>
      </w:r>
      <w:proofErr w:type="spellStart"/>
      <w:r w:rsidRPr="00CB01EF">
        <w:t>dominasi</w:t>
      </w:r>
      <w:proofErr w:type="spellEnd"/>
      <w:r w:rsidRPr="00CB01EF">
        <w:t xml:space="preserve"> </w:t>
      </w:r>
      <w:proofErr w:type="spellStart"/>
      <w:r w:rsidRPr="00CB01EF">
        <w:t>warna</w:t>
      </w:r>
      <w:proofErr w:type="spellEnd"/>
      <w:r w:rsidRPr="00CB01EF">
        <w:t xml:space="preserve"> </w:t>
      </w:r>
      <w:proofErr w:type="spellStart"/>
      <w:r w:rsidRPr="00CB01EF">
        <w:t>hijau</w:t>
      </w:r>
      <w:proofErr w:type="spellEnd"/>
      <w:r w:rsidRPr="00CB01EF">
        <w:t xml:space="preserve"> </w:t>
      </w:r>
      <w:proofErr w:type="spellStart"/>
      <w:r w:rsidRPr="00CB01EF">
        <w:t>pekat</w:t>
      </w:r>
      <w:proofErr w:type="spellEnd"/>
      <w:r w:rsidRPr="00CB01EF">
        <w:t xml:space="preserve"> yang sangat </w:t>
      </w:r>
      <w:proofErr w:type="spellStart"/>
      <w:r w:rsidRPr="00CB01EF">
        <w:t>kontras</w:t>
      </w:r>
      <w:proofErr w:type="spellEnd"/>
      <w:r w:rsidRPr="00CB01EF">
        <w:t xml:space="preserve">, </w:t>
      </w:r>
      <w:proofErr w:type="spellStart"/>
      <w:r w:rsidRPr="00CB01EF">
        <w:t>khususnya</w:t>
      </w:r>
      <w:proofErr w:type="spellEnd"/>
      <w:r w:rsidRPr="00CB01EF">
        <w:t xml:space="preserve"> pada wilayah Kota Bandung, Kota Bekasi, dan Kota Depok. </w:t>
      </w:r>
      <w:proofErr w:type="spellStart"/>
      <w:r w:rsidRPr="00CB01EF">
        <w:t>Secara</w:t>
      </w:r>
      <w:proofErr w:type="spellEnd"/>
      <w:r w:rsidRPr="00CB01EF">
        <w:t xml:space="preserve"> </w:t>
      </w:r>
      <w:proofErr w:type="spellStart"/>
      <w:r w:rsidRPr="00CB01EF">
        <w:t>teoritis</w:t>
      </w:r>
      <w:proofErr w:type="spellEnd"/>
      <w:r w:rsidRPr="00CB01EF">
        <w:t xml:space="preserve">, </w:t>
      </w:r>
      <w:proofErr w:type="spellStart"/>
      <w:r w:rsidRPr="00CB01EF">
        <w:t>warna</w:t>
      </w:r>
      <w:proofErr w:type="spellEnd"/>
      <w:r w:rsidRPr="00CB01EF">
        <w:t xml:space="preserve"> </w:t>
      </w:r>
      <w:proofErr w:type="spellStart"/>
      <w:r w:rsidRPr="00CB01EF">
        <w:t>hijau</w:t>
      </w:r>
      <w:proofErr w:type="spellEnd"/>
      <w:r w:rsidRPr="00CB01EF">
        <w:t xml:space="preserve"> </w:t>
      </w:r>
      <w:proofErr w:type="spellStart"/>
      <w:r w:rsidRPr="00CB01EF">
        <w:t>pekat</w:t>
      </w:r>
      <w:proofErr w:type="spellEnd"/>
      <w:r w:rsidRPr="00CB01EF">
        <w:t xml:space="preserve"> </w:t>
      </w:r>
      <w:proofErr w:type="spellStart"/>
      <w:r w:rsidRPr="00CB01EF">
        <w:t>ini</w:t>
      </w:r>
      <w:proofErr w:type="spellEnd"/>
      <w:r w:rsidRPr="00CB01EF">
        <w:t xml:space="preserve"> </w:t>
      </w:r>
      <w:proofErr w:type="spellStart"/>
      <w:r w:rsidRPr="00CB01EF">
        <w:t>mengindikasikan</w:t>
      </w:r>
      <w:proofErr w:type="spellEnd"/>
      <w:r w:rsidRPr="00CB01EF">
        <w:t xml:space="preserve"> </w:t>
      </w:r>
      <w:proofErr w:type="spellStart"/>
      <w:r w:rsidRPr="00CB01EF">
        <w:t>nilai</w:t>
      </w:r>
      <w:proofErr w:type="spellEnd"/>
      <w:r w:rsidRPr="00CB01EF">
        <w:t xml:space="preserve"> </w:t>
      </w:r>
      <w:proofErr w:type="spellStart"/>
      <w:r w:rsidRPr="00CB01EF">
        <w:t>capaian</w:t>
      </w:r>
      <w:proofErr w:type="spellEnd"/>
      <w:r w:rsidRPr="00CB01EF">
        <w:t xml:space="preserve"> </w:t>
      </w:r>
      <w:proofErr w:type="spellStart"/>
      <w:r w:rsidRPr="00CB01EF">
        <w:t>Indeks</w:t>
      </w:r>
      <w:proofErr w:type="spellEnd"/>
      <w:r w:rsidRPr="00CB01EF">
        <w:t xml:space="preserve"> Pembangunan </w:t>
      </w:r>
      <w:proofErr w:type="spellStart"/>
      <w:r w:rsidRPr="00CB01EF">
        <w:t>Manusia</w:t>
      </w:r>
      <w:proofErr w:type="spellEnd"/>
      <w:r w:rsidRPr="00CB01EF">
        <w:t xml:space="preserve"> (IPM) yang </w:t>
      </w:r>
      <w:proofErr w:type="spellStart"/>
      <w:r w:rsidRPr="00CB01EF">
        <w:t>tinggi</w:t>
      </w:r>
      <w:proofErr w:type="spellEnd"/>
      <w:r w:rsidRPr="00CB01EF">
        <w:t xml:space="preserve">, di mana </w:t>
      </w:r>
      <w:proofErr w:type="spellStart"/>
      <w:r w:rsidRPr="00CB01EF">
        <w:t>daerah-daerah</w:t>
      </w:r>
      <w:proofErr w:type="spellEnd"/>
      <w:r w:rsidRPr="00CB01EF">
        <w:t xml:space="preserve"> </w:t>
      </w:r>
      <w:proofErr w:type="spellStart"/>
      <w:r w:rsidRPr="00CB01EF">
        <w:t>tersebut</w:t>
      </w:r>
      <w:proofErr w:type="spellEnd"/>
      <w:r w:rsidRPr="00CB01EF">
        <w:t xml:space="preserve"> </w:t>
      </w:r>
      <w:proofErr w:type="spellStart"/>
      <w:r w:rsidRPr="00CB01EF">
        <w:t>memiliki</w:t>
      </w:r>
      <w:proofErr w:type="spellEnd"/>
      <w:r w:rsidRPr="00CB01EF">
        <w:t xml:space="preserve"> </w:t>
      </w:r>
      <w:proofErr w:type="spellStart"/>
      <w:r w:rsidRPr="00CB01EF">
        <w:t>angka</w:t>
      </w:r>
      <w:proofErr w:type="spellEnd"/>
      <w:r w:rsidRPr="00CB01EF">
        <w:t xml:space="preserve"> </w:t>
      </w:r>
      <w:proofErr w:type="spellStart"/>
      <w:r w:rsidRPr="00CB01EF">
        <w:t>harapan</w:t>
      </w:r>
      <w:proofErr w:type="spellEnd"/>
      <w:r w:rsidRPr="00CB01EF">
        <w:t xml:space="preserve"> </w:t>
      </w:r>
      <w:proofErr w:type="spellStart"/>
      <w:r w:rsidRPr="00CB01EF">
        <w:t>hidup</w:t>
      </w:r>
      <w:proofErr w:type="spellEnd"/>
      <w:r w:rsidRPr="00CB01EF">
        <w:t xml:space="preserve"> yang </w:t>
      </w:r>
      <w:proofErr w:type="spellStart"/>
      <w:r w:rsidRPr="00CB01EF">
        <w:t>panjang</w:t>
      </w:r>
      <w:proofErr w:type="spellEnd"/>
      <w:r w:rsidRPr="00CB01EF">
        <w:t xml:space="preserve">, </w:t>
      </w:r>
      <w:proofErr w:type="spellStart"/>
      <w:r w:rsidRPr="00CB01EF">
        <w:t>aksesibilitas</w:t>
      </w:r>
      <w:proofErr w:type="spellEnd"/>
      <w:r w:rsidRPr="00CB01EF">
        <w:t xml:space="preserve"> </w:t>
      </w:r>
      <w:proofErr w:type="spellStart"/>
      <w:r w:rsidRPr="00CB01EF">
        <w:t>fasilitas</w:t>
      </w:r>
      <w:proofErr w:type="spellEnd"/>
      <w:r w:rsidRPr="00CB01EF">
        <w:t xml:space="preserve"> </w:t>
      </w:r>
      <w:proofErr w:type="spellStart"/>
      <w:r w:rsidRPr="00CB01EF">
        <w:t>pendidikan</w:t>
      </w:r>
      <w:proofErr w:type="spellEnd"/>
      <w:r w:rsidRPr="00CB01EF">
        <w:t xml:space="preserve"> </w:t>
      </w:r>
      <w:proofErr w:type="spellStart"/>
      <w:r w:rsidRPr="00CB01EF">
        <w:t>tinggi</w:t>
      </w:r>
      <w:proofErr w:type="spellEnd"/>
      <w:r w:rsidRPr="00CB01EF">
        <w:t xml:space="preserve"> yang </w:t>
      </w:r>
      <w:proofErr w:type="spellStart"/>
      <w:r w:rsidRPr="00CB01EF">
        <w:t>merata</w:t>
      </w:r>
      <w:proofErr w:type="spellEnd"/>
      <w:r w:rsidRPr="00CB01EF">
        <w:t xml:space="preserve">, </w:t>
      </w:r>
      <w:proofErr w:type="spellStart"/>
      <w:r w:rsidRPr="00CB01EF">
        <w:t>serta</w:t>
      </w:r>
      <w:proofErr w:type="spellEnd"/>
      <w:r w:rsidRPr="00CB01EF">
        <w:t xml:space="preserve"> </w:t>
      </w:r>
      <w:proofErr w:type="spellStart"/>
      <w:r w:rsidRPr="00CB01EF">
        <w:t>tingkat</w:t>
      </w:r>
      <w:proofErr w:type="spellEnd"/>
      <w:r w:rsidRPr="00CB01EF">
        <w:t xml:space="preserve"> </w:t>
      </w:r>
      <w:proofErr w:type="spellStart"/>
      <w:r w:rsidRPr="00CB01EF">
        <w:t>pengeluaran</w:t>
      </w:r>
      <w:proofErr w:type="spellEnd"/>
      <w:r w:rsidRPr="00CB01EF">
        <w:t xml:space="preserve"> </w:t>
      </w:r>
      <w:proofErr w:type="spellStart"/>
      <w:r w:rsidRPr="00CB01EF">
        <w:t>riil</w:t>
      </w:r>
      <w:proofErr w:type="spellEnd"/>
      <w:r w:rsidRPr="00CB01EF">
        <w:t xml:space="preserve"> per </w:t>
      </w:r>
      <w:proofErr w:type="spellStart"/>
      <w:r w:rsidRPr="00CB01EF">
        <w:t>kapita</w:t>
      </w:r>
      <w:proofErr w:type="spellEnd"/>
      <w:r w:rsidRPr="00CB01EF">
        <w:t xml:space="preserve"> </w:t>
      </w:r>
      <w:proofErr w:type="spellStart"/>
      <w:r w:rsidRPr="00CB01EF">
        <w:t>tahunan</w:t>
      </w:r>
      <w:proofErr w:type="spellEnd"/>
      <w:r w:rsidRPr="00CB01EF">
        <w:t xml:space="preserve"> </w:t>
      </w:r>
      <w:proofErr w:type="spellStart"/>
      <w:r w:rsidRPr="00CB01EF">
        <w:t>penduduk</w:t>
      </w:r>
      <w:proofErr w:type="spellEnd"/>
      <w:r w:rsidRPr="00CB01EF">
        <w:t xml:space="preserve"> yang </w:t>
      </w:r>
      <w:proofErr w:type="spellStart"/>
      <w:r w:rsidRPr="00CB01EF">
        <w:t>jauh</w:t>
      </w:r>
      <w:proofErr w:type="spellEnd"/>
      <w:r w:rsidRPr="00CB01EF">
        <w:t xml:space="preserve"> </w:t>
      </w:r>
      <w:proofErr w:type="spellStart"/>
      <w:r w:rsidRPr="00CB01EF">
        <w:t>lebih</w:t>
      </w:r>
      <w:proofErr w:type="spellEnd"/>
      <w:r w:rsidRPr="00CB01EF">
        <w:t xml:space="preserve"> </w:t>
      </w:r>
      <w:proofErr w:type="spellStart"/>
      <w:r w:rsidRPr="00CB01EF">
        <w:t>tinggi</w:t>
      </w:r>
      <w:proofErr w:type="spellEnd"/>
      <w:r w:rsidRPr="00CB01EF">
        <w:t xml:space="preserve">. </w:t>
      </w:r>
      <w:proofErr w:type="spellStart"/>
      <w:r w:rsidRPr="00CB01EF">
        <w:t>Sebaliknya</w:t>
      </w:r>
      <w:proofErr w:type="spellEnd"/>
      <w:r w:rsidRPr="00CB01EF">
        <w:t xml:space="preserve">, wilayah </w:t>
      </w:r>
      <w:proofErr w:type="spellStart"/>
      <w:r w:rsidRPr="00CB01EF">
        <w:t>kabupaten</w:t>
      </w:r>
      <w:proofErr w:type="spellEnd"/>
      <w:r w:rsidRPr="00CB01EF">
        <w:t xml:space="preserve"> yang </w:t>
      </w:r>
      <w:proofErr w:type="spellStart"/>
      <w:r w:rsidRPr="00CB01EF">
        <w:t>berada</w:t>
      </w:r>
      <w:proofErr w:type="spellEnd"/>
      <w:r w:rsidRPr="00CB01EF">
        <w:t xml:space="preserve"> di </w:t>
      </w:r>
      <w:proofErr w:type="spellStart"/>
      <w:r w:rsidRPr="00CB01EF">
        <w:t>pinggiran</w:t>
      </w:r>
      <w:proofErr w:type="spellEnd"/>
      <w:r w:rsidRPr="00CB01EF">
        <w:t xml:space="preserve"> barat dan </w:t>
      </w:r>
      <w:proofErr w:type="spellStart"/>
      <w:r w:rsidRPr="00CB01EF">
        <w:t>selatan</w:t>
      </w:r>
      <w:proofErr w:type="spellEnd"/>
      <w:r w:rsidRPr="00CB01EF">
        <w:t xml:space="preserve"> Jawa Barat </w:t>
      </w:r>
      <w:proofErr w:type="spellStart"/>
      <w:r w:rsidRPr="00CB01EF">
        <w:t>ditandai</w:t>
      </w:r>
      <w:proofErr w:type="spellEnd"/>
      <w:r w:rsidRPr="00CB01EF">
        <w:t xml:space="preserve"> </w:t>
      </w:r>
      <w:proofErr w:type="spellStart"/>
      <w:r w:rsidRPr="00CB01EF">
        <w:t>dengan</w:t>
      </w:r>
      <w:proofErr w:type="spellEnd"/>
      <w:r w:rsidRPr="00CB01EF">
        <w:t xml:space="preserve"> </w:t>
      </w:r>
      <w:proofErr w:type="spellStart"/>
      <w:r w:rsidRPr="00CB01EF">
        <w:t>warna</w:t>
      </w:r>
      <w:proofErr w:type="spellEnd"/>
      <w:r w:rsidRPr="00CB01EF">
        <w:t xml:space="preserve"> </w:t>
      </w:r>
      <w:proofErr w:type="spellStart"/>
      <w:r w:rsidRPr="00CB01EF">
        <w:t>hijau</w:t>
      </w:r>
      <w:proofErr w:type="spellEnd"/>
      <w:r w:rsidRPr="00CB01EF">
        <w:t xml:space="preserve"> yang </w:t>
      </w:r>
      <w:proofErr w:type="spellStart"/>
      <w:r w:rsidRPr="00CB01EF">
        <w:t>cenderung</w:t>
      </w:r>
      <w:proofErr w:type="spellEnd"/>
      <w:r w:rsidRPr="00CB01EF">
        <w:t xml:space="preserve"> </w:t>
      </w:r>
      <w:proofErr w:type="spellStart"/>
      <w:r w:rsidRPr="00CB01EF">
        <w:t>muda</w:t>
      </w:r>
      <w:proofErr w:type="spellEnd"/>
      <w:r w:rsidRPr="00CB01EF">
        <w:t xml:space="preserve"> </w:t>
      </w:r>
      <w:proofErr w:type="spellStart"/>
      <w:r w:rsidRPr="00CB01EF">
        <w:t>atau</w:t>
      </w:r>
      <w:proofErr w:type="spellEnd"/>
      <w:r w:rsidRPr="00CB01EF">
        <w:t xml:space="preserve"> </w:t>
      </w:r>
      <w:proofErr w:type="spellStart"/>
      <w:r w:rsidRPr="00CB01EF">
        <w:t>pucat</w:t>
      </w:r>
      <w:proofErr w:type="spellEnd"/>
      <w:r w:rsidRPr="00CB01EF">
        <w:t xml:space="preserve">. Hal </w:t>
      </w:r>
      <w:proofErr w:type="spellStart"/>
      <w:r w:rsidRPr="00CB01EF">
        <w:t>ini</w:t>
      </w:r>
      <w:proofErr w:type="spellEnd"/>
      <w:r w:rsidRPr="00CB01EF">
        <w:t xml:space="preserve"> </w:t>
      </w:r>
      <w:proofErr w:type="spellStart"/>
      <w:r w:rsidRPr="00CB01EF">
        <w:t>merepresentasikan</w:t>
      </w:r>
      <w:proofErr w:type="spellEnd"/>
      <w:r w:rsidRPr="00CB01EF">
        <w:t xml:space="preserve"> </w:t>
      </w:r>
      <w:proofErr w:type="spellStart"/>
      <w:r w:rsidRPr="00CB01EF">
        <w:t>bahwa</w:t>
      </w:r>
      <w:proofErr w:type="spellEnd"/>
      <w:r w:rsidRPr="00CB01EF">
        <w:t xml:space="preserve"> wilayah rural </w:t>
      </w:r>
      <w:proofErr w:type="spellStart"/>
      <w:r w:rsidRPr="00CB01EF">
        <w:t>masih</w:t>
      </w:r>
      <w:proofErr w:type="spellEnd"/>
      <w:r w:rsidRPr="00CB01EF">
        <w:t xml:space="preserve"> </w:t>
      </w:r>
      <w:proofErr w:type="spellStart"/>
      <w:r w:rsidRPr="00CB01EF">
        <w:t>menghadapi</w:t>
      </w:r>
      <w:proofErr w:type="spellEnd"/>
      <w:r w:rsidRPr="00CB01EF">
        <w:t xml:space="preserve"> </w:t>
      </w:r>
      <w:proofErr w:type="spellStart"/>
      <w:r w:rsidRPr="00CB01EF">
        <w:t>tantangan</w:t>
      </w:r>
      <w:proofErr w:type="spellEnd"/>
      <w:r w:rsidRPr="00CB01EF">
        <w:t xml:space="preserve"> </w:t>
      </w:r>
      <w:proofErr w:type="spellStart"/>
      <w:r w:rsidRPr="00CB01EF">
        <w:t>pembangunan</w:t>
      </w:r>
      <w:proofErr w:type="spellEnd"/>
      <w:r w:rsidRPr="00CB01EF">
        <w:t xml:space="preserve"> </w:t>
      </w:r>
      <w:proofErr w:type="spellStart"/>
      <w:r w:rsidRPr="00CB01EF">
        <w:t>dalam</w:t>
      </w:r>
      <w:proofErr w:type="spellEnd"/>
      <w:r w:rsidRPr="00CB01EF">
        <w:t xml:space="preserve"> </w:t>
      </w:r>
      <w:proofErr w:type="spellStart"/>
      <w:r w:rsidRPr="00CB01EF">
        <w:t>pemenuhan</w:t>
      </w:r>
      <w:proofErr w:type="spellEnd"/>
      <w:r w:rsidRPr="00CB01EF">
        <w:t xml:space="preserve"> </w:t>
      </w:r>
      <w:proofErr w:type="spellStart"/>
      <w:r w:rsidRPr="00CB01EF">
        <w:t>infrastruktur</w:t>
      </w:r>
      <w:proofErr w:type="spellEnd"/>
      <w:r w:rsidRPr="00CB01EF">
        <w:t xml:space="preserve"> </w:t>
      </w:r>
      <w:proofErr w:type="spellStart"/>
      <w:r w:rsidRPr="00CB01EF">
        <w:t>dasar</w:t>
      </w:r>
      <w:proofErr w:type="spellEnd"/>
      <w:r w:rsidRPr="00CB01EF">
        <w:t xml:space="preserve"> </w:t>
      </w:r>
      <w:proofErr w:type="spellStart"/>
      <w:r w:rsidRPr="00CB01EF">
        <w:t>publik</w:t>
      </w:r>
      <w:proofErr w:type="spellEnd"/>
      <w:r w:rsidRPr="00CB01EF">
        <w:t xml:space="preserve">. </w:t>
      </w:r>
      <w:proofErr w:type="spellStart"/>
      <w:r w:rsidRPr="00CB01EF">
        <w:t>Analisis</w:t>
      </w:r>
      <w:proofErr w:type="spellEnd"/>
      <w:r w:rsidRPr="00CB01EF">
        <w:t xml:space="preserve"> </w:t>
      </w:r>
      <w:proofErr w:type="spellStart"/>
      <w:r w:rsidRPr="00CB01EF">
        <w:t>keruangan</w:t>
      </w:r>
      <w:proofErr w:type="spellEnd"/>
      <w:r w:rsidRPr="00CB01EF">
        <w:t xml:space="preserve"> </w:t>
      </w:r>
      <w:proofErr w:type="spellStart"/>
      <w:r w:rsidRPr="00CB01EF">
        <w:t>ini</w:t>
      </w:r>
      <w:proofErr w:type="spellEnd"/>
      <w:r w:rsidRPr="00CB01EF">
        <w:t xml:space="preserve"> </w:t>
      </w:r>
      <w:proofErr w:type="spellStart"/>
      <w:r w:rsidRPr="00CB01EF">
        <w:t>membuktikan</w:t>
      </w:r>
      <w:proofErr w:type="spellEnd"/>
      <w:r w:rsidRPr="00CB01EF">
        <w:t xml:space="preserve"> </w:t>
      </w:r>
      <w:proofErr w:type="spellStart"/>
      <w:r w:rsidRPr="00CB01EF">
        <w:t>adanya</w:t>
      </w:r>
      <w:proofErr w:type="spellEnd"/>
      <w:r w:rsidRPr="00CB01EF">
        <w:t xml:space="preserve"> </w:t>
      </w:r>
      <w:proofErr w:type="spellStart"/>
      <w:r w:rsidRPr="00CB01EF">
        <w:t>ketimpangan</w:t>
      </w:r>
      <w:proofErr w:type="spellEnd"/>
      <w:r w:rsidRPr="00CB01EF">
        <w:t xml:space="preserve"> </w:t>
      </w:r>
      <w:proofErr w:type="spellStart"/>
      <w:r w:rsidRPr="00CB01EF">
        <w:t>pembangunan</w:t>
      </w:r>
      <w:proofErr w:type="spellEnd"/>
      <w:r w:rsidRPr="00CB01EF">
        <w:t xml:space="preserve"> </w:t>
      </w:r>
      <w:proofErr w:type="spellStart"/>
      <w:r w:rsidRPr="00CB01EF">
        <w:t>manusia</w:t>
      </w:r>
      <w:proofErr w:type="spellEnd"/>
      <w:r w:rsidRPr="00CB01EF">
        <w:t xml:space="preserve"> yang </w:t>
      </w:r>
      <w:proofErr w:type="spellStart"/>
      <w:r w:rsidRPr="00CB01EF">
        <w:t>cukup</w:t>
      </w:r>
      <w:proofErr w:type="spellEnd"/>
      <w:r w:rsidRPr="00CB01EF">
        <w:t xml:space="preserve"> </w:t>
      </w:r>
      <w:proofErr w:type="spellStart"/>
      <w:r w:rsidRPr="00CB01EF">
        <w:t>signifikan</w:t>
      </w:r>
      <w:proofErr w:type="spellEnd"/>
      <w:r w:rsidRPr="00CB01EF">
        <w:t xml:space="preserve"> </w:t>
      </w:r>
      <w:proofErr w:type="spellStart"/>
      <w:r w:rsidRPr="00CB01EF">
        <w:t>antara</w:t>
      </w:r>
      <w:proofErr w:type="spellEnd"/>
      <w:r w:rsidRPr="00CB01EF">
        <w:t xml:space="preserve"> </w:t>
      </w:r>
      <w:proofErr w:type="spellStart"/>
      <w:r w:rsidRPr="00CB01EF">
        <w:t>pusat</w:t>
      </w:r>
      <w:proofErr w:type="spellEnd"/>
      <w:r w:rsidRPr="00CB01EF">
        <w:t xml:space="preserve"> </w:t>
      </w:r>
      <w:proofErr w:type="spellStart"/>
      <w:r w:rsidRPr="00CB01EF">
        <w:t>pertumbuhan</w:t>
      </w:r>
      <w:proofErr w:type="spellEnd"/>
      <w:r w:rsidRPr="00CB01EF">
        <w:t xml:space="preserve"> </w:t>
      </w:r>
      <w:proofErr w:type="spellStart"/>
      <w:r w:rsidRPr="00CB01EF">
        <w:t>ekonomi</w:t>
      </w:r>
      <w:proofErr w:type="spellEnd"/>
      <w:r w:rsidRPr="00CB01EF">
        <w:t xml:space="preserve"> </w:t>
      </w:r>
      <w:proofErr w:type="spellStart"/>
      <w:r w:rsidRPr="00CB01EF">
        <w:t>perkotaan</w:t>
      </w:r>
      <w:proofErr w:type="spellEnd"/>
      <w:r w:rsidRPr="00CB01EF">
        <w:t xml:space="preserve"> </w:t>
      </w:r>
      <w:proofErr w:type="spellStart"/>
      <w:r w:rsidRPr="00CB01EF">
        <w:t>dengan</w:t>
      </w:r>
      <w:proofErr w:type="spellEnd"/>
      <w:r w:rsidRPr="00CB01EF">
        <w:t xml:space="preserve"> wilayah </w:t>
      </w:r>
      <w:proofErr w:type="spellStart"/>
      <w:r w:rsidRPr="00CB01EF">
        <w:t>kabupaten</w:t>
      </w:r>
      <w:proofErr w:type="spellEnd"/>
      <w:r w:rsidRPr="00CB01EF">
        <w:t xml:space="preserve"> </w:t>
      </w:r>
      <w:proofErr w:type="spellStart"/>
      <w:r w:rsidRPr="00CB01EF">
        <w:t>penyangga</w:t>
      </w:r>
      <w:proofErr w:type="spellEnd"/>
      <w:r w:rsidRPr="00CB01EF">
        <w:t xml:space="preserve"> di </w:t>
      </w:r>
      <w:proofErr w:type="spellStart"/>
      <w:r w:rsidRPr="00CB01EF">
        <w:t>sekitarnya</w:t>
      </w:r>
      <w:proofErr w:type="spellEnd"/>
      <w:r w:rsidRPr="00CB01EF">
        <w:t>.</w:t>
      </w:r>
    </w:p>
    <w:p w14:paraId="49B6BFA8" w14:textId="77777777" w:rsidR="00CB01EF" w:rsidRDefault="00CB01EF" w:rsidP="00CB01EF">
      <w:pPr>
        <w:pStyle w:val="ListParagraph"/>
        <w:jc w:val="both"/>
      </w:pPr>
    </w:p>
    <w:p w14:paraId="6B9D67F2" w14:textId="7B2AA29E" w:rsidR="00CB01EF" w:rsidRDefault="00CB01EF" w:rsidP="00BF624B">
      <w:pPr>
        <w:pStyle w:val="ListParagraph"/>
        <w:numPr>
          <w:ilvl w:val="0"/>
          <w:numId w:val="18"/>
        </w:numPr>
        <w:jc w:val="both"/>
      </w:pPr>
      <w:r w:rsidRPr="00CB01EF">
        <w:t xml:space="preserve">Peta 2: Peta </w:t>
      </w:r>
      <w:proofErr w:type="spellStart"/>
      <w:r w:rsidRPr="00CB01EF">
        <w:t>Tematik</w:t>
      </w:r>
      <w:proofErr w:type="spellEnd"/>
      <w:r w:rsidRPr="00CB01EF">
        <w:t xml:space="preserve"> </w:t>
      </w:r>
      <w:proofErr w:type="spellStart"/>
      <w:r w:rsidRPr="00CB01EF">
        <w:t>Kepadatan</w:t>
      </w:r>
      <w:proofErr w:type="spellEnd"/>
      <w:r w:rsidRPr="00CB01EF">
        <w:t xml:space="preserve"> </w:t>
      </w:r>
      <w:proofErr w:type="spellStart"/>
      <w:r w:rsidRPr="00CB01EF">
        <w:t>Penduduk</w:t>
      </w:r>
      <w:proofErr w:type="spellEnd"/>
      <w:r w:rsidRPr="00CB01EF">
        <w:t xml:space="preserve"> Jawa Barat </w:t>
      </w:r>
      <w:proofErr w:type="spellStart"/>
      <w:r w:rsidRPr="00CB01EF">
        <w:t>Tahun</w:t>
      </w:r>
      <w:proofErr w:type="spellEnd"/>
      <w:r w:rsidRPr="00CB01EF">
        <w:t xml:space="preserve"> 2024</w:t>
      </w:r>
    </w:p>
    <w:p w14:paraId="7696A0E9" w14:textId="4913D43C" w:rsidR="00CB01EF" w:rsidRDefault="00CB01EF" w:rsidP="00CB01EF">
      <w:pPr>
        <w:pStyle w:val="ListParagraph"/>
        <w:jc w:val="both"/>
      </w:pPr>
      <w:r>
        <w:rPr>
          <w:noProof/>
        </w:rPr>
        <w:lastRenderedPageBreak/>
        <w:drawing>
          <wp:inline distT="0" distB="0" distL="0" distR="0" wp14:anchorId="18C1ECA6" wp14:editId="4F5C5C2F">
            <wp:extent cx="5042819" cy="3566160"/>
            <wp:effectExtent l="0" t="0" r="5715" b="0"/>
            <wp:docPr id="449569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69199" name="Picture 44956919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6134" cy="357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DCE6" w14:textId="48CBD1AF" w:rsidR="00CB01EF" w:rsidRDefault="00CB01EF" w:rsidP="00CB01EF">
      <w:pPr>
        <w:pStyle w:val="ListParagraph"/>
        <w:jc w:val="both"/>
      </w:pPr>
      <w:proofErr w:type="spellStart"/>
      <w:r w:rsidRPr="00CB01EF">
        <w:t>Visualisasi</w:t>
      </w:r>
      <w:proofErr w:type="spellEnd"/>
      <w:r w:rsidRPr="00CB01EF">
        <w:t xml:space="preserve"> </w:t>
      </w:r>
      <w:proofErr w:type="spellStart"/>
      <w:r w:rsidRPr="00CB01EF">
        <w:t>peta</w:t>
      </w:r>
      <w:proofErr w:type="spellEnd"/>
      <w:r w:rsidRPr="00CB01EF">
        <w:t xml:space="preserve"> </w:t>
      </w:r>
      <w:proofErr w:type="spellStart"/>
      <w:r w:rsidRPr="00CB01EF">
        <w:t>tematik</w:t>
      </w:r>
      <w:proofErr w:type="spellEnd"/>
      <w:r w:rsidRPr="00CB01EF">
        <w:t xml:space="preserve"> </w:t>
      </w:r>
      <w:proofErr w:type="spellStart"/>
      <w:r w:rsidRPr="00CB01EF">
        <w:t>kedua</w:t>
      </w:r>
      <w:proofErr w:type="spellEnd"/>
      <w:r w:rsidRPr="00CB01EF">
        <w:t xml:space="preserve"> </w:t>
      </w:r>
      <w:proofErr w:type="spellStart"/>
      <w:r w:rsidRPr="00CB01EF">
        <w:t>menampilkan</w:t>
      </w:r>
      <w:proofErr w:type="spellEnd"/>
      <w:r w:rsidRPr="00CB01EF">
        <w:t xml:space="preserve"> </w:t>
      </w:r>
      <w:proofErr w:type="spellStart"/>
      <w:r w:rsidRPr="00CB01EF">
        <w:t>tingkat</w:t>
      </w:r>
      <w:proofErr w:type="spellEnd"/>
      <w:r w:rsidRPr="00CB01EF">
        <w:t xml:space="preserve"> </w:t>
      </w:r>
      <w:proofErr w:type="spellStart"/>
      <w:r w:rsidRPr="00CB01EF">
        <w:t>kepadatan</w:t>
      </w:r>
      <w:proofErr w:type="spellEnd"/>
      <w:r w:rsidRPr="00CB01EF">
        <w:t xml:space="preserve"> </w:t>
      </w:r>
      <w:proofErr w:type="spellStart"/>
      <w:r w:rsidRPr="00CB01EF">
        <w:t>penduduk</w:t>
      </w:r>
      <w:proofErr w:type="spellEnd"/>
      <w:r w:rsidRPr="00CB01EF">
        <w:t xml:space="preserve"> per kilometer </w:t>
      </w:r>
      <w:proofErr w:type="spellStart"/>
      <w:r w:rsidRPr="00CB01EF">
        <w:t>persegi</w:t>
      </w:r>
      <w:proofErr w:type="spellEnd"/>
      <w:r w:rsidRPr="00CB01EF">
        <w:t xml:space="preserve"> di wilayah Jawa Barat </w:t>
      </w:r>
      <w:proofErr w:type="spellStart"/>
      <w:r w:rsidRPr="00CB01EF">
        <w:t>menggunakan</w:t>
      </w:r>
      <w:proofErr w:type="spellEnd"/>
      <w:r w:rsidRPr="00CB01EF">
        <w:t xml:space="preserve"> </w:t>
      </w:r>
      <w:proofErr w:type="spellStart"/>
      <w:r w:rsidRPr="00CB01EF">
        <w:t>gradasi</w:t>
      </w:r>
      <w:proofErr w:type="spellEnd"/>
      <w:r w:rsidRPr="00CB01EF">
        <w:t xml:space="preserve"> </w:t>
      </w:r>
      <w:proofErr w:type="spellStart"/>
      <w:r w:rsidRPr="00CB01EF">
        <w:t>warna</w:t>
      </w:r>
      <w:proofErr w:type="spellEnd"/>
      <w:r w:rsidRPr="00CB01EF">
        <w:t xml:space="preserve"> </w:t>
      </w:r>
      <w:proofErr w:type="spellStart"/>
      <w:r w:rsidRPr="00CB01EF">
        <w:t>merah</w:t>
      </w:r>
      <w:proofErr w:type="spellEnd"/>
      <w:r w:rsidRPr="00CB01EF">
        <w:t xml:space="preserve">. </w:t>
      </w:r>
      <w:proofErr w:type="spellStart"/>
      <w:r w:rsidRPr="00CB01EF">
        <w:t>Berdasarkan</w:t>
      </w:r>
      <w:proofErr w:type="spellEnd"/>
      <w:r w:rsidRPr="00CB01EF">
        <w:t xml:space="preserve"> </w:t>
      </w:r>
      <w:proofErr w:type="spellStart"/>
      <w:r w:rsidRPr="00CB01EF">
        <w:t>klasifikasi</w:t>
      </w:r>
      <w:proofErr w:type="spellEnd"/>
      <w:r w:rsidRPr="00CB01EF">
        <w:t xml:space="preserve"> </w:t>
      </w:r>
      <w:proofErr w:type="spellStart"/>
      <w:r w:rsidRPr="00CB01EF">
        <w:t>nilai</w:t>
      </w:r>
      <w:proofErr w:type="spellEnd"/>
      <w:r w:rsidRPr="00CB01EF">
        <w:t xml:space="preserve"> </w:t>
      </w:r>
      <w:proofErr w:type="spellStart"/>
      <w:r w:rsidRPr="00CB01EF">
        <w:t>kuantitatif</w:t>
      </w:r>
      <w:proofErr w:type="spellEnd"/>
      <w:r w:rsidRPr="00CB01EF">
        <w:t xml:space="preserve"> yang </w:t>
      </w:r>
      <w:proofErr w:type="spellStart"/>
      <w:r w:rsidRPr="00CB01EF">
        <w:t>terbentuk</w:t>
      </w:r>
      <w:proofErr w:type="spellEnd"/>
      <w:r w:rsidRPr="00CB01EF">
        <w:t xml:space="preserve">, </w:t>
      </w:r>
      <w:proofErr w:type="spellStart"/>
      <w:r w:rsidRPr="00CB01EF">
        <w:t>konsentrasi</w:t>
      </w:r>
      <w:proofErr w:type="spellEnd"/>
      <w:r w:rsidRPr="00CB01EF">
        <w:t xml:space="preserve"> </w:t>
      </w:r>
      <w:proofErr w:type="spellStart"/>
      <w:r w:rsidRPr="00CB01EF">
        <w:t>pemusatan</w:t>
      </w:r>
      <w:proofErr w:type="spellEnd"/>
      <w:r w:rsidRPr="00CB01EF">
        <w:t xml:space="preserve"> </w:t>
      </w:r>
      <w:proofErr w:type="spellStart"/>
      <w:r w:rsidRPr="00CB01EF">
        <w:t>penduduk</w:t>
      </w:r>
      <w:proofErr w:type="spellEnd"/>
      <w:r w:rsidRPr="00CB01EF">
        <w:t xml:space="preserve"> </w:t>
      </w:r>
      <w:proofErr w:type="spellStart"/>
      <w:r w:rsidRPr="00CB01EF">
        <w:t>bertumpu</w:t>
      </w:r>
      <w:proofErr w:type="spellEnd"/>
      <w:r w:rsidRPr="00CB01EF">
        <w:t xml:space="preserve"> </w:t>
      </w:r>
      <w:proofErr w:type="spellStart"/>
      <w:r w:rsidRPr="00CB01EF">
        <w:t>secara</w:t>
      </w:r>
      <w:proofErr w:type="spellEnd"/>
      <w:r w:rsidRPr="00CB01EF">
        <w:t xml:space="preserve"> </w:t>
      </w:r>
      <w:proofErr w:type="spellStart"/>
      <w:r w:rsidRPr="00CB01EF">
        <w:t>masif</w:t>
      </w:r>
      <w:proofErr w:type="spellEnd"/>
      <w:r w:rsidRPr="00CB01EF">
        <w:t xml:space="preserve"> di </w:t>
      </w:r>
      <w:proofErr w:type="spellStart"/>
      <w:r w:rsidRPr="00CB01EF">
        <w:t>kawasan</w:t>
      </w:r>
      <w:proofErr w:type="spellEnd"/>
      <w:r w:rsidRPr="00CB01EF">
        <w:t xml:space="preserve"> Jawa Barat </w:t>
      </w:r>
      <w:proofErr w:type="spellStart"/>
      <w:r w:rsidRPr="00CB01EF">
        <w:t>bagian</w:t>
      </w:r>
      <w:proofErr w:type="spellEnd"/>
      <w:r w:rsidRPr="00CB01EF">
        <w:t xml:space="preserve"> barat </w:t>
      </w:r>
      <w:proofErr w:type="spellStart"/>
      <w:r w:rsidRPr="00CB01EF">
        <w:t>laut</w:t>
      </w:r>
      <w:proofErr w:type="spellEnd"/>
      <w:r w:rsidRPr="00CB01EF">
        <w:t xml:space="preserve"> dan </w:t>
      </w:r>
      <w:proofErr w:type="spellStart"/>
      <w:r w:rsidRPr="00CB01EF">
        <w:t>tengah</w:t>
      </w:r>
      <w:proofErr w:type="spellEnd"/>
      <w:r w:rsidRPr="00CB01EF">
        <w:t xml:space="preserve">. Kota Bandung, Kota </w:t>
      </w:r>
      <w:proofErr w:type="spellStart"/>
      <w:r w:rsidRPr="00CB01EF">
        <w:t>Cimahi</w:t>
      </w:r>
      <w:proofErr w:type="spellEnd"/>
      <w:r w:rsidRPr="00CB01EF">
        <w:t xml:space="preserve">, Kota Bekasi, dan Kota Depok </w:t>
      </w:r>
      <w:proofErr w:type="spellStart"/>
      <w:r w:rsidRPr="00CB01EF">
        <w:t>digambarkan</w:t>
      </w:r>
      <w:proofErr w:type="spellEnd"/>
      <w:r w:rsidRPr="00CB01EF">
        <w:t xml:space="preserve"> </w:t>
      </w:r>
      <w:proofErr w:type="spellStart"/>
      <w:r w:rsidRPr="00CB01EF">
        <w:t>dengan</w:t>
      </w:r>
      <w:proofErr w:type="spellEnd"/>
      <w:r w:rsidRPr="00CB01EF">
        <w:t xml:space="preserve"> </w:t>
      </w:r>
      <w:proofErr w:type="spellStart"/>
      <w:r w:rsidRPr="00CB01EF">
        <w:t>poligon</w:t>
      </w:r>
      <w:proofErr w:type="spellEnd"/>
      <w:r w:rsidRPr="00CB01EF">
        <w:t xml:space="preserve"> </w:t>
      </w:r>
      <w:proofErr w:type="spellStart"/>
      <w:r w:rsidRPr="00CB01EF">
        <w:t>berwarna</w:t>
      </w:r>
      <w:proofErr w:type="spellEnd"/>
      <w:r w:rsidRPr="00CB01EF">
        <w:t xml:space="preserve"> </w:t>
      </w:r>
      <w:proofErr w:type="spellStart"/>
      <w:r w:rsidRPr="00CB01EF">
        <w:t>merah</w:t>
      </w:r>
      <w:proofErr w:type="spellEnd"/>
      <w:r w:rsidRPr="00CB01EF">
        <w:t xml:space="preserve"> </w:t>
      </w:r>
      <w:proofErr w:type="spellStart"/>
      <w:r w:rsidRPr="00CB01EF">
        <w:t>tua</w:t>
      </w:r>
      <w:proofErr w:type="spellEnd"/>
      <w:r w:rsidRPr="00CB01EF">
        <w:t xml:space="preserve"> </w:t>
      </w:r>
      <w:proofErr w:type="spellStart"/>
      <w:r w:rsidRPr="00CB01EF">
        <w:t>atau</w:t>
      </w:r>
      <w:proofErr w:type="spellEnd"/>
      <w:r w:rsidRPr="00CB01EF">
        <w:t xml:space="preserve"> </w:t>
      </w:r>
      <w:proofErr w:type="spellStart"/>
      <w:r w:rsidRPr="00CB01EF">
        <w:t>gelap</w:t>
      </w:r>
      <w:proofErr w:type="spellEnd"/>
      <w:r w:rsidRPr="00CB01EF">
        <w:t xml:space="preserve">, </w:t>
      </w:r>
      <w:proofErr w:type="spellStart"/>
      <w:r w:rsidRPr="00CB01EF">
        <w:t>mencerminkan</w:t>
      </w:r>
      <w:proofErr w:type="spellEnd"/>
      <w:r w:rsidRPr="00CB01EF">
        <w:t xml:space="preserve"> </w:t>
      </w:r>
      <w:proofErr w:type="spellStart"/>
      <w:r w:rsidRPr="00CB01EF">
        <w:t>angka</w:t>
      </w:r>
      <w:proofErr w:type="spellEnd"/>
      <w:r w:rsidRPr="00CB01EF">
        <w:t xml:space="preserve"> </w:t>
      </w:r>
      <w:proofErr w:type="spellStart"/>
      <w:r w:rsidRPr="00CB01EF">
        <w:t>kepadatan</w:t>
      </w:r>
      <w:proofErr w:type="spellEnd"/>
      <w:r w:rsidRPr="00CB01EF">
        <w:t xml:space="preserve"> </w:t>
      </w:r>
      <w:proofErr w:type="spellStart"/>
      <w:r w:rsidRPr="00CB01EF">
        <w:t>penduduk</w:t>
      </w:r>
      <w:proofErr w:type="spellEnd"/>
      <w:r w:rsidRPr="00CB01EF">
        <w:t xml:space="preserve"> metropolitan yang sangat </w:t>
      </w:r>
      <w:proofErr w:type="spellStart"/>
      <w:r w:rsidRPr="00CB01EF">
        <w:t>tinggi</w:t>
      </w:r>
      <w:proofErr w:type="spellEnd"/>
      <w:r w:rsidRPr="00CB01EF">
        <w:t xml:space="preserve"> </w:t>
      </w:r>
      <w:proofErr w:type="spellStart"/>
      <w:r w:rsidRPr="00CB01EF">
        <w:t>akibat</w:t>
      </w:r>
      <w:proofErr w:type="spellEnd"/>
      <w:r w:rsidRPr="00CB01EF">
        <w:t xml:space="preserve"> </w:t>
      </w:r>
      <w:proofErr w:type="spellStart"/>
      <w:r w:rsidRPr="00CB01EF">
        <w:t>arus</w:t>
      </w:r>
      <w:proofErr w:type="spellEnd"/>
      <w:r w:rsidRPr="00CB01EF">
        <w:t xml:space="preserve"> </w:t>
      </w:r>
      <w:proofErr w:type="spellStart"/>
      <w:r w:rsidRPr="00CB01EF">
        <w:t>urbanisasi</w:t>
      </w:r>
      <w:proofErr w:type="spellEnd"/>
      <w:r w:rsidRPr="00CB01EF">
        <w:t xml:space="preserve"> dan </w:t>
      </w:r>
      <w:proofErr w:type="spellStart"/>
      <w:r w:rsidRPr="00CB01EF">
        <w:t>daya</w:t>
      </w:r>
      <w:proofErr w:type="spellEnd"/>
      <w:r w:rsidRPr="00CB01EF">
        <w:t xml:space="preserve"> </w:t>
      </w:r>
      <w:proofErr w:type="spellStart"/>
      <w:r w:rsidRPr="00CB01EF">
        <w:t>tarik</w:t>
      </w:r>
      <w:proofErr w:type="spellEnd"/>
      <w:r w:rsidRPr="00CB01EF">
        <w:t xml:space="preserve"> </w:t>
      </w:r>
      <w:proofErr w:type="spellStart"/>
      <w:r w:rsidRPr="00CB01EF">
        <w:t>sektor</w:t>
      </w:r>
      <w:proofErr w:type="spellEnd"/>
      <w:r w:rsidRPr="00CB01EF">
        <w:t xml:space="preserve"> </w:t>
      </w:r>
      <w:proofErr w:type="spellStart"/>
      <w:r w:rsidRPr="00CB01EF">
        <w:t>industri</w:t>
      </w:r>
      <w:proofErr w:type="spellEnd"/>
      <w:r w:rsidRPr="00CB01EF">
        <w:t xml:space="preserve"> </w:t>
      </w:r>
      <w:proofErr w:type="spellStart"/>
      <w:r w:rsidRPr="00CB01EF">
        <w:t>serta</w:t>
      </w:r>
      <w:proofErr w:type="spellEnd"/>
      <w:r w:rsidRPr="00CB01EF">
        <w:t xml:space="preserve"> </w:t>
      </w:r>
      <w:proofErr w:type="spellStart"/>
      <w:r w:rsidRPr="00CB01EF">
        <w:t>jasa</w:t>
      </w:r>
      <w:proofErr w:type="spellEnd"/>
      <w:r w:rsidRPr="00CB01EF">
        <w:t xml:space="preserve">. Ruang </w:t>
      </w:r>
      <w:proofErr w:type="spellStart"/>
      <w:r w:rsidRPr="00CB01EF">
        <w:t>spasial</w:t>
      </w:r>
      <w:proofErr w:type="spellEnd"/>
      <w:r w:rsidRPr="00CB01EF">
        <w:t xml:space="preserve"> di wilayah-wilayah </w:t>
      </w:r>
      <w:proofErr w:type="spellStart"/>
      <w:r w:rsidRPr="00CB01EF">
        <w:t>ini</w:t>
      </w:r>
      <w:proofErr w:type="spellEnd"/>
      <w:r w:rsidRPr="00CB01EF">
        <w:t xml:space="preserve"> </w:t>
      </w:r>
      <w:proofErr w:type="spellStart"/>
      <w:r w:rsidRPr="00CB01EF">
        <w:t>mengalami</w:t>
      </w:r>
      <w:proofErr w:type="spellEnd"/>
      <w:r w:rsidRPr="00CB01EF">
        <w:t xml:space="preserve"> </w:t>
      </w:r>
      <w:proofErr w:type="spellStart"/>
      <w:r w:rsidRPr="00CB01EF">
        <w:t>tekanan</w:t>
      </w:r>
      <w:proofErr w:type="spellEnd"/>
      <w:r w:rsidRPr="00CB01EF">
        <w:t xml:space="preserve"> </w:t>
      </w:r>
      <w:proofErr w:type="spellStart"/>
      <w:r w:rsidRPr="00CB01EF">
        <w:t>demografis</w:t>
      </w:r>
      <w:proofErr w:type="spellEnd"/>
      <w:r w:rsidRPr="00CB01EF">
        <w:t xml:space="preserve"> yang </w:t>
      </w:r>
      <w:proofErr w:type="spellStart"/>
      <w:r w:rsidRPr="00CB01EF">
        <w:t>tinggi</w:t>
      </w:r>
      <w:proofErr w:type="spellEnd"/>
      <w:r w:rsidRPr="00CB01EF">
        <w:t xml:space="preserve"> </w:t>
      </w:r>
      <w:proofErr w:type="spellStart"/>
      <w:r w:rsidRPr="00CB01EF">
        <w:t>karena</w:t>
      </w:r>
      <w:proofErr w:type="spellEnd"/>
      <w:r w:rsidRPr="00CB01EF">
        <w:t xml:space="preserve"> </w:t>
      </w:r>
      <w:proofErr w:type="spellStart"/>
      <w:r w:rsidRPr="00CB01EF">
        <w:t>luas</w:t>
      </w:r>
      <w:proofErr w:type="spellEnd"/>
      <w:r w:rsidRPr="00CB01EF">
        <w:t xml:space="preserve"> wilayah yang </w:t>
      </w:r>
      <w:proofErr w:type="spellStart"/>
      <w:r w:rsidRPr="00CB01EF">
        <w:t>terbatas</w:t>
      </w:r>
      <w:proofErr w:type="spellEnd"/>
      <w:r w:rsidRPr="00CB01EF">
        <w:t xml:space="preserve"> </w:t>
      </w:r>
      <w:proofErr w:type="spellStart"/>
      <w:r w:rsidRPr="00CB01EF">
        <w:t>harus</w:t>
      </w:r>
      <w:proofErr w:type="spellEnd"/>
      <w:r w:rsidRPr="00CB01EF">
        <w:t xml:space="preserve"> </w:t>
      </w:r>
      <w:proofErr w:type="spellStart"/>
      <w:r w:rsidRPr="00CB01EF">
        <w:t>menampung</w:t>
      </w:r>
      <w:proofErr w:type="spellEnd"/>
      <w:r w:rsidRPr="00CB01EF">
        <w:t xml:space="preserve"> </w:t>
      </w:r>
      <w:proofErr w:type="spellStart"/>
      <w:r w:rsidRPr="00CB01EF">
        <w:t>jutaan</w:t>
      </w:r>
      <w:proofErr w:type="spellEnd"/>
      <w:r w:rsidRPr="00CB01EF">
        <w:t xml:space="preserve"> </w:t>
      </w:r>
      <w:proofErr w:type="spellStart"/>
      <w:r w:rsidRPr="00CB01EF">
        <w:t>jiwa</w:t>
      </w:r>
      <w:proofErr w:type="spellEnd"/>
      <w:r w:rsidRPr="00CB01EF">
        <w:t xml:space="preserve">. </w:t>
      </w:r>
      <w:proofErr w:type="spellStart"/>
      <w:r w:rsidRPr="00CB01EF">
        <w:t>Sementara</w:t>
      </w:r>
      <w:proofErr w:type="spellEnd"/>
      <w:r w:rsidRPr="00CB01EF">
        <w:t xml:space="preserve"> </w:t>
      </w:r>
      <w:proofErr w:type="spellStart"/>
      <w:r w:rsidRPr="00CB01EF">
        <w:t>itu</w:t>
      </w:r>
      <w:proofErr w:type="spellEnd"/>
      <w:r w:rsidRPr="00CB01EF">
        <w:t xml:space="preserve">, </w:t>
      </w:r>
      <w:proofErr w:type="spellStart"/>
      <w:r w:rsidRPr="00CB01EF">
        <w:t>sebagian</w:t>
      </w:r>
      <w:proofErr w:type="spellEnd"/>
      <w:r w:rsidRPr="00CB01EF">
        <w:t xml:space="preserve"> </w:t>
      </w:r>
      <w:proofErr w:type="spellStart"/>
      <w:r w:rsidRPr="00CB01EF">
        <w:t>besar</w:t>
      </w:r>
      <w:proofErr w:type="spellEnd"/>
      <w:r w:rsidRPr="00CB01EF">
        <w:t xml:space="preserve"> wilayah Jawa Barat </w:t>
      </w:r>
      <w:proofErr w:type="spellStart"/>
      <w:r w:rsidRPr="00CB01EF">
        <w:t>bagian</w:t>
      </w:r>
      <w:proofErr w:type="spellEnd"/>
      <w:r w:rsidRPr="00CB01EF">
        <w:t xml:space="preserve"> </w:t>
      </w:r>
      <w:proofErr w:type="spellStart"/>
      <w:r w:rsidRPr="00CB01EF">
        <w:t>selatan</w:t>
      </w:r>
      <w:proofErr w:type="spellEnd"/>
      <w:r w:rsidRPr="00CB01EF">
        <w:t xml:space="preserve"> dan </w:t>
      </w:r>
      <w:proofErr w:type="spellStart"/>
      <w:r w:rsidRPr="00CB01EF">
        <w:t>timur</w:t>
      </w:r>
      <w:proofErr w:type="spellEnd"/>
      <w:r w:rsidRPr="00CB01EF">
        <w:t xml:space="preserve">, </w:t>
      </w:r>
      <w:proofErr w:type="spellStart"/>
      <w:r w:rsidRPr="00CB01EF">
        <w:t>seperti</w:t>
      </w:r>
      <w:proofErr w:type="spellEnd"/>
      <w:r w:rsidRPr="00CB01EF">
        <w:t xml:space="preserve"> </w:t>
      </w:r>
      <w:proofErr w:type="spellStart"/>
      <w:r w:rsidRPr="00CB01EF">
        <w:t>Kabupaten</w:t>
      </w:r>
      <w:proofErr w:type="spellEnd"/>
      <w:r w:rsidRPr="00CB01EF">
        <w:t xml:space="preserve"> Cianjur, </w:t>
      </w:r>
      <w:proofErr w:type="spellStart"/>
      <w:r w:rsidRPr="00CB01EF">
        <w:t>Sukabumi</w:t>
      </w:r>
      <w:proofErr w:type="spellEnd"/>
      <w:r w:rsidRPr="00CB01EF">
        <w:t xml:space="preserve">, </w:t>
      </w:r>
      <w:proofErr w:type="spellStart"/>
      <w:r w:rsidRPr="00CB01EF">
        <w:t>Tasikmalaya</w:t>
      </w:r>
      <w:proofErr w:type="spellEnd"/>
      <w:r w:rsidRPr="00CB01EF">
        <w:t xml:space="preserve">, dan </w:t>
      </w:r>
      <w:proofErr w:type="spellStart"/>
      <w:r w:rsidRPr="00CB01EF">
        <w:t>Pangandaran</w:t>
      </w:r>
      <w:proofErr w:type="spellEnd"/>
      <w:r w:rsidRPr="00CB01EF">
        <w:t xml:space="preserve">, </w:t>
      </w:r>
      <w:proofErr w:type="spellStart"/>
      <w:r w:rsidRPr="00CB01EF">
        <w:t>ditandai</w:t>
      </w:r>
      <w:proofErr w:type="spellEnd"/>
      <w:r w:rsidRPr="00CB01EF">
        <w:t xml:space="preserve"> </w:t>
      </w:r>
      <w:proofErr w:type="spellStart"/>
      <w:r w:rsidRPr="00CB01EF">
        <w:t>dengan</w:t>
      </w:r>
      <w:proofErr w:type="spellEnd"/>
      <w:r w:rsidRPr="00CB01EF">
        <w:t xml:space="preserve"> </w:t>
      </w:r>
      <w:proofErr w:type="spellStart"/>
      <w:r w:rsidRPr="00CB01EF">
        <w:t>gradasi</w:t>
      </w:r>
      <w:proofErr w:type="spellEnd"/>
      <w:r w:rsidRPr="00CB01EF">
        <w:t xml:space="preserve"> </w:t>
      </w:r>
      <w:proofErr w:type="spellStart"/>
      <w:r w:rsidRPr="00CB01EF">
        <w:t>warna</w:t>
      </w:r>
      <w:proofErr w:type="spellEnd"/>
      <w:r w:rsidRPr="00CB01EF">
        <w:t xml:space="preserve"> </w:t>
      </w:r>
      <w:proofErr w:type="spellStart"/>
      <w:r w:rsidRPr="00CB01EF">
        <w:t>putih</w:t>
      </w:r>
      <w:proofErr w:type="spellEnd"/>
      <w:r w:rsidRPr="00CB01EF">
        <w:t xml:space="preserve"> </w:t>
      </w:r>
      <w:proofErr w:type="spellStart"/>
      <w:r w:rsidRPr="00CB01EF">
        <w:t>hingga</w:t>
      </w:r>
      <w:proofErr w:type="spellEnd"/>
      <w:r w:rsidRPr="00CB01EF">
        <w:t xml:space="preserve"> </w:t>
      </w:r>
      <w:proofErr w:type="spellStart"/>
      <w:r w:rsidRPr="00CB01EF">
        <w:t>merah</w:t>
      </w:r>
      <w:proofErr w:type="spellEnd"/>
      <w:r w:rsidRPr="00CB01EF">
        <w:t xml:space="preserve"> </w:t>
      </w:r>
      <w:proofErr w:type="spellStart"/>
      <w:r w:rsidRPr="00CB01EF">
        <w:t>muda</w:t>
      </w:r>
      <w:proofErr w:type="spellEnd"/>
      <w:r w:rsidRPr="00CB01EF">
        <w:t xml:space="preserve"> yang sangat </w:t>
      </w:r>
      <w:proofErr w:type="spellStart"/>
      <w:r w:rsidRPr="00CB01EF">
        <w:t>dominan</w:t>
      </w:r>
      <w:proofErr w:type="spellEnd"/>
      <w:r w:rsidRPr="00CB01EF">
        <w:t xml:space="preserve">. </w:t>
      </w:r>
      <w:proofErr w:type="spellStart"/>
      <w:r w:rsidRPr="00CB01EF">
        <w:t>Kondisi</w:t>
      </w:r>
      <w:proofErr w:type="spellEnd"/>
      <w:r w:rsidRPr="00CB01EF">
        <w:t xml:space="preserve"> visual </w:t>
      </w:r>
      <w:proofErr w:type="spellStart"/>
      <w:r w:rsidRPr="00CB01EF">
        <w:t>ini</w:t>
      </w:r>
      <w:proofErr w:type="spellEnd"/>
      <w:r w:rsidRPr="00CB01EF">
        <w:t xml:space="preserve"> </w:t>
      </w:r>
      <w:proofErr w:type="spellStart"/>
      <w:r w:rsidRPr="00CB01EF">
        <w:t>mengindikasikan</w:t>
      </w:r>
      <w:proofErr w:type="spellEnd"/>
      <w:r w:rsidRPr="00CB01EF">
        <w:t xml:space="preserve"> </w:t>
      </w:r>
      <w:proofErr w:type="spellStart"/>
      <w:r w:rsidRPr="00CB01EF">
        <w:t>bahwa</w:t>
      </w:r>
      <w:proofErr w:type="spellEnd"/>
      <w:r w:rsidRPr="00CB01EF">
        <w:t xml:space="preserve"> </w:t>
      </w:r>
      <w:proofErr w:type="spellStart"/>
      <w:r w:rsidRPr="00CB01EF">
        <w:t>persebaran</w:t>
      </w:r>
      <w:proofErr w:type="spellEnd"/>
      <w:r w:rsidRPr="00CB01EF">
        <w:t xml:space="preserve"> </w:t>
      </w:r>
      <w:proofErr w:type="spellStart"/>
      <w:r w:rsidRPr="00CB01EF">
        <w:t>penduduk</w:t>
      </w:r>
      <w:proofErr w:type="spellEnd"/>
      <w:r w:rsidRPr="00CB01EF">
        <w:t xml:space="preserve"> di </w:t>
      </w:r>
      <w:proofErr w:type="spellStart"/>
      <w:r w:rsidRPr="00CB01EF">
        <w:t>kawasan</w:t>
      </w:r>
      <w:proofErr w:type="spellEnd"/>
      <w:r w:rsidRPr="00CB01EF">
        <w:t xml:space="preserve"> </w:t>
      </w:r>
      <w:proofErr w:type="spellStart"/>
      <w:r w:rsidRPr="00CB01EF">
        <w:t>tersebut</w:t>
      </w:r>
      <w:proofErr w:type="spellEnd"/>
      <w:r w:rsidRPr="00CB01EF">
        <w:t xml:space="preserve"> </w:t>
      </w:r>
      <w:proofErr w:type="spellStart"/>
      <w:r w:rsidRPr="00CB01EF">
        <w:t>masih</w:t>
      </w:r>
      <w:proofErr w:type="spellEnd"/>
      <w:r w:rsidRPr="00CB01EF">
        <w:t xml:space="preserve"> sangat </w:t>
      </w:r>
      <w:proofErr w:type="spellStart"/>
      <w:r w:rsidRPr="00CB01EF">
        <w:t>renggang</w:t>
      </w:r>
      <w:proofErr w:type="spellEnd"/>
      <w:r w:rsidRPr="00CB01EF">
        <w:t xml:space="preserve"> dan </w:t>
      </w:r>
      <w:proofErr w:type="spellStart"/>
      <w:r w:rsidRPr="00CB01EF">
        <w:t>tersebar</w:t>
      </w:r>
      <w:proofErr w:type="spellEnd"/>
      <w:r w:rsidRPr="00CB01EF">
        <w:t xml:space="preserve"> </w:t>
      </w:r>
      <w:proofErr w:type="spellStart"/>
      <w:r w:rsidRPr="00CB01EF">
        <w:t>secara</w:t>
      </w:r>
      <w:proofErr w:type="spellEnd"/>
      <w:r w:rsidRPr="00CB01EF">
        <w:t xml:space="preserve"> </w:t>
      </w:r>
      <w:proofErr w:type="spellStart"/>
      <w:r w:rsidRPr="00CB01EF">
        <w:t>luas</w:t>
      </w:r>
      <w:proofErr w:type="spellEnd"/>
      <w:r w:rsidRPr="00CB01EF">
        <w:t xml:space="preserve"> pada wilayah </w:t>
      </w:r>
      <w:proofErr w:type="spellStart"/>
      <w:r w:rsidRPr="00CB01EF">
        <w:t>administratif</w:t>
      </w:r>
      <w:proofErr w:type="spellEnd"/>
      <w:r w:rsidRPr="00CB01EF">
        <w:t xml:space="preserve"> yang </w:t>
      </w:r>
      <w:proofErr w:type="spellStart"/>
      <w:r w:rsidRPr="00CB01EF">
        <w:t>relatif</w:t>
      </w:r>
      <w:proofErr w:type="spellEnd"/>
      <w:r w:rsidRPr="00CB01EF">
        <w:t xml:space="preserve"> </w:t>
      </w:r>
      <w:proofErr w:type="spellStart"/>
      <w:r w:rsidRPr="00CB01EF">
        <w:t>jauh</w:t>
      </w:r>
      <w:proofErr w:type="spellEnd"/>
      <w:r w:rsidRPr="00CB01EF">
        <w:t xml:space="preserve"> </w:t>
      </w:r>
      <w:proofErr w:type="spellStart"/>
      <w:r w:rsidRPr="00CB01EF">
        <w:t>lebih</w:t>
      </w:r>
      <w:proofErr w:type="spellEnd"/>
      <w:r w:rsidRPr="00CB01EF">
        <w:t xml:space="preserve"> </w:t>
      </w:r>
      <w:proofErr w:type="spellStart"/>
      <w:r w:rsidRPr="00CB01EF">
        <w:t>luas</w:t>
      </w:r>
      <w:proofErr w:type="spellEnd"/>
      <w:r w:rsidRPr="00CB01EF">
        <w:t xml:space="preserve"> </w:t>
      </w:r>
      <w:proofErr w:type="spellStart"/>
      <w:r w:rsidRPr="00CB01EF">
        <w:t>secara</w:t>
      </w:r>
      <w:proofErr w:type="spellEnd"/>
      <w:r w:rsidRPr="00CB01EF">
        <w:t xml:space="preserve"> </w:t>
      </w:r>
      <w:proofErr w:type="spellStart"/>
      <w:r w:rsidRPr="00CB01EF">
        <w:t>geografis</w:t>
      </w:r>
      <w:proofErr w:type="spellEnd"/>
      <w:r w:rsidRPr="00CB01EF">
        <w:t>.</w:t>
      </w:r>
    </w:p>
    <w:p w14:paraId="57B67A2F" w14:textId="77777777" w:rsidR="00CB01EF" w:rsidRDefault="00CB01EF" w:rsidP="00CB01EF">
      <w:pPr>
        <w:pStyle w:val="ListParagraph"/>
        <w:jc w:val="both"/>
      </w:pPr>
    </w:p>
    <w:p w14:paraId="03E1066E" w14:textId="6CD99707" w:rsidR="00CB01EF" w:rsidRDefault="00CB01EF" w:rsidP="00BF624B">
      <w:pPr>
        <w:pStyle w:val="ListParagraph"/>
        <w:numPr>
          <w:ilvl w:val="0"/>
          <w:numId w:val="18"/>
        </w:numPr>
        <w:jc w:val="both"/>
      </w:pPr>
      <w:r w:rsidRPr="00CB01EF">
        <w:t xml:space="preserve">Peta 3: Peta </w:t>
      </w:r>
      <w:proofErr w:type="spellStart"/>
      <w:r w:rsidRPr="00CB01EF">
        <w:t>Tematik</w:t>
      </w:r>
      <w:proofErr w:type="spellEnd"/>
      <w:r w:rsidRPr="00CB01EF">
        <w:t xml:space="preserve"> </w:t>
      </w:r>
      <w:proofErr w:type="spellStart"/>
      <w:r w:rsidRPr="00CB01EF">
        <w:t>Persentase</w:t>
      </w:r>
      <w:proofErr w:type="spellEnd"/>
      <w:r w:rsidRPr="00CB01EF">
        <w:t xml:space="preserve"> </w:t>
      </w:r>
      <w:proofErr w:type="spellStart"/>
      <w:r w:rsidRPr="00CB01EF">
        <w:t>Penduduk</w:t>
      </w:r>
      <w:proofErr w:type="spellEnd"/>
      <w:r w:rsidRPr="00CB01EF">
        <w:t xml:space="preserve"> Miskin Jawa Barat </w:t>
      </w:r>
      <w:proofErr w:type="spellStart"/>
      <w:r w:rsidRPr="00CB01EF">
        <w:t>Tahun</w:t>
      </w:r>
      <w:proofErr w:type="spellEnd"/>
      <w:r w:rsidRPr="00CB01EF">
        <w:t xml:space="preserve"> 2024</w:t>
      </w:r>
    </w:p>
    <w:p w14:paraId="449E72C3" w14:textId="2325546F" w:rsidR="00CB01EF" w:rsidRDefault="00CB01EF" w:rsidP="00CB01EF">
      <w:pPr>
        <w:pStyle w:val="ListParagraph"/>
        <w:jc w:val="both"/>
      </w:pPr>
      <w:r>
        <w:rPr>
          <w:noProof/>
        </w:rPr>
        <w:lastRenderedPageBreak/>
        <w:drawing>
          <wp:inline distT="0" distB="0" distL="0" distR="0" wp14:anchorId="6A24E76F" wp14:editId="37618D82">
            <wp:extent cx="4978167" cy="3520440"/>
            <wp:effectExtent l="0" t="0" r="0" b="3810"/>
            <wp:docPr id="305951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51615" name="Picture 30595161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5547" cy="352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968F" w14:textId="0FC3A19B" w:rsidR="00CB01EF" w:rsidRPr="001D245A" w:rsidRDefault="00CB01EF" w:rsidP="00CB01EF">
      <w:pPr>
        <w:pStyle w:val="ListParagraph"/>
        <w:jc w:val="both"/>
      </w:pPr>
      <w:r w:rsidRPr="00CB01EF">
        <w:t xml:space="preserve">Peta </w:t>
      </w:r>
      <w:proofErr w:type="spellStart"/>
      <w:r w:rsidRPr="00CB01EF">
        <w:t>tematik</w:t>
      </w:r>
      <w:proofErr w:type="spellEnd"/>
      <w:r w:rsidRPr="00CB01EF">
        <w:t xml:space="preserve"> </w:t>
      </w:r>
      <w:proofErr w:type="spellStart"/>
      <w:r w:rsidRPr="00CB01EF">
        <w:t>ketiga</w:t>
      </w:r>
      <w:proofErr w:type="spellEnd"/>
      <w:r w:rsidRPr="00CB01EF">
        <w:t xml:space="preserve"> </w:t>
      </w:r>
      <w:proofErr w:type="spellStart"/>
      <w:r w:rsidRPr="00CB01EF">
        <w:t>menyajikan</w:t>
      </w:r>
      <w:proofErr w:type="spellEnd"/>
      <w:r w:rsidRPr="00CB01EF">
        <w:t xml:space="preserve"> </w:t>
      </w:r>
      <w:proofErr w:type="spellStart"/>
      <w:r w:rsidRPr="00CB01EF">
        <w:t>visualisasi</w:t>
      </w:r>
      <w:proofErr w:type="spellEnd"/>
      <w:r w:rsidRPr="00CB01EF">
        <w:t xml:space="preserve"> </w:t>
      </w:r>
      <w:proofErr w:type="spellStart"/>
      <w:r w:rsidRPr="00CB01EF">
        <w:t>persentase</w:t>
      </w:r>
      <w:proofErr w:type="spellEnd"/>
      <w:r w:rsidRPr="00CB01EF">
        <w:t xml:space="preserve"> </w:t>
      </w:r>
      <w:proofErr w:type="spellStart"/>
      <w:r w:rsidRPr="00CB01EF">
        <w:t>penduduk</w:t>
      </w:r>
      <w:proofErr w:type="spellEnd"/>
      <w:r w:rsidRPr="00CB01EF">
        <w:t xml:space="preserve"> miskin </w:t>
      </w:r>
      <w:proofErr w:type="spellStart"/>
      <w:r w:rsidRPr="00CB01EF">
        <w:t>makro</w:t>
      </w:r>
      <w:proofErr w:type="spellEnd"/>
      <w:r w:rsidRPr="00CB01EF">
        <w:t xml:space="preserve"> di </w:t>
      </w:r>
      <w:proofErr w:type="spellStart"/>
      <w:r w:rsidRPr="00CB01EF">
        <w:t>Provinsi</w:t>
      </w:r>
      <w:proofErr w:type="spellEnd"/>
      <w:r w:rsidRPr="00CB01EF">
        <w:t xml:space="preserve"> Jawa Barat </w:t>
      </w:r>
      <w:proofErr w:type="spellStart"/>
      <w:r w:rsidRPr="00CB01EF">
        <w:t>menggunakan</w:t>
      </w:r>
      <w:proofErr w:type="spellEnd"/>
      <w:r w:rsidRPr="00CB01EF">
        <w:t xml:space="preserve"> </w:t>
      </w:r>
      <w:proofErr w:type="spellStart"/>
      <w:r w:rsidRPr="00CB01EF">
        <w:t>metode</w:t>
      </w:r>
      <w:proofErr w:type="spellEnd"/>
      <w:r w:rsidRPr="00CB01EF">
        <w:t xml:space="preserve"> </w:t>
      </w:r>
      <w:proofErr w:type="spellStart"/>
      <w:r w:rsidRPr="00CB01EF">
        <w:t>simbologi</w:t>
      </w:r>
      <w:proofErr w:type="spellEnd"/>
      <w:r w:rsidRPr="00CB01EF">
        <w:t xml:space="preserve"> </w:t>
      </w:r>
      <w:proofErr w:type="spellStart"/>
      <w:r w:rsidRPr="00CB01EF">
        <w:t>kuantitatif</w:t>
      </w:r>
      <w:proofErr w:type="spellEnd"/>
      <w:r w:rsidRPr="00CB01EF">
        <w:t xml:space="preserve"> </w:t>
      </w:r>
      <w:proofErr w:type="spellStart"/>
      <w:r w:rsidRPr="00CB01EF">
        <w:t>gradasi</w:t>
      </w:r>
      <w:proofErr w:type="spellEnd"/>
      <w:r w:rsidRPr="00CB01EF">
        <w:t xml:space="preserve"> </w:t>
      </w:r>
      <w:proofErr w:type="spellStart"/>
      <w:r w:rsidRPr="00CB01EF">
        <w:t>warna</w:t>
      </w:r>
      <w:proofErr w:type="spellEnd"/>
      <w:r w:rsidRPr="00CB01EF">
        <w:t xml:space="preserve"> </w:t>
      </w:r>
      <w:proofErr w:type="spellStart"/>
      <w:r w:rsidRPr="00CB01EF">
        <w:t>monokrom</w:t>
      </w:r>
      <w:proofErr w:type="spellEnd"/>
      <w:r w:rsidRPr="00CB01EF">
        <w:t xml:space="preserve"> (</w:t>
      </w:r>
      <w:proofErr w:type="spellStart"/>
      <w:r w:rsidRPr="00CB01EF">
        <w:t>abu-abu</w:t>
      </w:r>
      <w:proofErr w:type="spellEnd"/>
      <w:r w:rsidRPr="00CB01EF">
        <w:t xml:space="preserve"> </w:t>
      </w:r>
      <w:proofErr w:type="spellStart"/>
      <w:r w:rsidRPr="00CB01EF">
        <w:t>hingga</w:t>
      </w:r>
      <w:proofErr w:type="spellEnd"/>
      <w:r w:rsidRPr="00CB01EF">
        <w:t xml:space="preserve"> </w:t>
      </w:r>
      <w:proofErr w:type="spellStart"/>
      <w:r w:rsidRPr="00CB01EF">
        <w:t>hitam</w:t>
      </w:r>
      <w:proofErr w:type="spellEnd"/>
      <w:r w:rsidRPr="00CB01EF">
        <w:t xml:space="preserve">). </w:t>
      </w:r>
      <w:proofErr w:type="spellStart"/>
      <w:r w:rsidRPr="00CB01EF">
        <w:t>Berdasarkan</w:t>
      </w:r>
      <w:proofErr w:type="spellEnd"/>
      <w:r w:rsidRPr="00CB01EF">
        <w:t xml:space="preserve"> </w:t>
      </w:r>
      <w:proofErr w:type="spellStart"/>
      <w:r w:rsidRPr="00CB01EF">
        <w:t>interpretasi</w:t>
      </w:r>
      <w:proofErr w:type="spellEnd"/>
      <w:r w:rsidRPr="00CB01EF">
        <w:t xml:space="preserve"> </w:t>
      </w:r>
      <w:proofErr w:type="spellStart"/>
      <w:r w:rsidRPr="00CB01EF">
        <w:t>spasial</w:t>
      </w:r>
      <w:proofErr w:type="spellEnd"/>
      <w:r w:rsidRPr="00CB01EF">
        <w:t xml:space="preserve"> yang </w:t>
      </w:r>
      <w:proofErr w:type="spellStart"/>
      <w:r w:rsidRPr="00CB01EF">
        <w:t>dihasilkan</w:t>
      </w:r>
      <w:proofErr w:type="spellEnd"/>
      <w:r w:rsidRPr="00CB01EF">
        <w:t xml:space="preserve">, wilayah </w:t>
      </w:r>
      <w:proofErr w:type="spellStart"/>
      <w:r w:rsidRPr="00CB01EF">
        <w:t>dengan</w:t>
      </w:r>
      <w:proofErr w:type="spellEnd"/>
      <w:r w:rsidRPr="00CB01EF">
        <w:t xml:space="preserve"> </w:t>
      </w:r>
      <w:proofErr w:type="spellStart"/>
      <w:r w:rsidRPr="00CB01EF">
        <w:t>persentase</w:t>
      </w:r>
      <w:proofErr w:type="spellEnd"/>
      <w:r w:rsidRPr="00CB01EF">
        <w:t xml:space="preserve"> </w:t>
      </w:r>
      <w:proofErr w:type="spellStart"/>
      <w:r w:rsidRPr="00CB01EF">
        <w:t>tingkat</w:t>
      </w:r>
      <w:proofErr w:type="spellEnd"/>
      <w:r w:rsidRPr="00CB01EF">
        <w:t xml:space="preserve"> </w:t>
      </w:r>
      <w:proofErr w:type="spellStart"/>
      <w:r w:rsidRPr="00CB01EF">
        <w:t>kemiskinan</w:t>
      </w:r>
      <w:proofErr w:type="spellEnd"/>
      <w:r w:rsidRPr="00CB01EF">
        <w:t xml:space="preserve"> yang </w:t>
      </w:r>
      <w:proofErr w:type="spellStart"/>
      <w:r w:rsidRPr="00CB01EF">
        <w:t>relatif</w:t>
      </w:r>
      <w:proofErr w:type="spellEnd"/>
      <w:r w:rsidRPr="00CB01EF">
        <w:t xml:space="preserve"> </w:t>
      </w:r>
      <w:proofErr w:type="spellStart"/>
      <w:r w:rsidRPr="00CB01EF">
        <w:t>tinggi</w:t>
      </w:r>
      <w:proofErr w:type="spellEnd"/>
      <w:r w:rsidRPr="00CB01EF">
        <w:t xml:space="preserve"> </w:t>
      </w:r>
      <w:proofErr w:type="spellStart"/>
      <w:r w:rsidRPr="00CB01EF">
        <w:t>diidentifikasi</w:t>
      </w:r>
      <w:proofErr w:type="spellEnd"/>
      <w:r w:rsidRPr="00CB01EF">
        <w:t xml:space="preserve"> </w:t>
      </w:r>
      <w:proofErr w:type="spellStart"/>
      <w:r w:rsidRPr="00CB01EF">
        <w:t>berada</w:t>
      </w:r>
      <w:proofErr w:type="spellEnd"/>
      <w:r w:rsidRPr="00CB01EF">
        <w:t xml:space="preserve"> di zona </w:t>
      </w:r>
      <w:proofErr w:type="spellStart"/>
      <w:r w:rsidRPr="00CB01EF">
        <w:t>pantai</w:t>
      </w:r>
      <w:proofErr w:type="spellEnd"/>
      <w:r w:rsidRPr="00CB01EF">
        <w:t xml:space="preserve"> </w:t>
      </w:r>
      <w:proofErr w:type="spellStart"/>
      <w:r w:rsidRPr="00CB01EF">
        <w:t>utara</w:t>
      </w:r>
      <w:proofErr w:type="spellEnd"/>
      <w:r w:rsidRPr="00CB01EF">
        <w:t xml:space="preserve"> (</w:t>
      </w:r>
      <w:proofErr w:type="spellStart"/>
      <w:r w:rsidRPr="00CB01EF">
        <w:t>pantura</w:t>
      </w:r>
      <w:proofErr w:type="spellEnd"/>
      <w:r w:rsidRPr="00CB01EF">
        <w:t xml:space="preserve">) </w:t>
      </w:r>
      <w:proofErr w:type="spellStart"/>
      <w:r w:rsidRPr="00CB01EF">
        <w:t>seperti</w:t>
      </w:r>
      <w:proofErr w:type="spellEnd"/>
      <w:r w:rsidRPr="00CB01EF">
        <w:t xml:space="preserve"> </w:t>
      </w:r>
      <w:proofErr w:type="spellStart"/>
      <w:r w:rsidRPr="00CB01EF">
        <w:t>Kabupaten</w:t>
      </w:r>
      <w:proofErr w:type="spellEnd"/>
      <w:r w:rsidRPr="00CB01EF">
        <w:t xml:space="preserve"> </w:t>
      </w:r>
      <w:proofErr w:type="spellStart"/>
      <w:r w:rsidRPr="00CB01EF">
        <w:t>Indramayu</w:t>
      </w:r>
      <w:proofErr w:type="spellEnd"/>
      <w:r w:rsidRPr="00CB01EF">
        <w:t xml:space="preserve">, </w:t>
      </w:r>
      <w:proofErr w:type="spellStart"/>
      <w:r w:rsidRPr="00CB01EF">
        <w:t>serta</w:t>
      </w:r>
      <w:proofErr w:type="spellEnd"/>
      <w:r w:rsidRPr="00CB01EF">
        <w:t xml:space="preserve"> di </w:t>
      </w:r>
      <w:proofErr w:type="spellStart"/>
      <w:r w:rsidRPr="00CB01EF">
        <w:t>kawasan</w:t>
      </w:r>
      <w:proofErr w:type="spellEnd"/>
      <w:r w:rsidRPr="00CB01EF">
        <w:t xml:space="preserve"> </w:t>
      </w:r>
      <w:proofErr w:type="spellStart"/>
      <w:r w:rsidRPr="00CB01EF">
        <w:t>perbatasan</w:t>
      </w:r>
      <w:proofErr w:type="spellEnd"/>
      <w:r w:rsidRPr="00CB01EF">
        <w:t xml:space="preserve"> </w:t>
      </w:r>
      <w:proofErr w:type="spellStart"/>
      <w:r w:rsidRPr="00CB01EF">
        <w:t>timur</w:t>
      </w:r>
      <w:proofErr w:type="spellEnd"/>
      <w:r w:rsidRPr="00CB01EF">
        <w:t xml:space="preserve"> </w:t>
      </w:r>
      <w:proofErr w:type="spellStart"/>
      <w:r w:rsidRPr="00CB01EF">
        <w:t>seperti</w:t>
      </w:r>
      <w:proofErr w:type="spellEnd"/>
      <w:r w:rsidRPr="00CB01EF">
        <w:t xml:space="preserve"> </w:t>
      </w:r>
      <w:proofErr w:type="spellStart"/>
      <w:r w:rsidRPr="00CB01EF">
        <w:t>Kabupaten</w:t>
      </w:r>
      <w:proofErr w:type="spellEnd"/>
      <w:r w:rsidRPr="00CB01EF">
        <w:t xml:space="preserve"> </w:t>
      </w:r>
      <w:proofErr w:type="spellStart"/>
      <w:r w:rsidRPr="00CB01EF">
        <w:t>Kuningan</w:t>
      </w:r>
      <w:proofErr w:type="spellEnd"/>
      <w:r w:rsidRPr="00CB01EF">
        <w:t xml:space="preserve"> dan </w:t>
      </w:r>
      <w:proofErr w:type="spellStart"/>
      <w:r w:rsidRPr="00CB01EF">
        <w:t>Kabupaten</w:t>
      </w:r>
      <w:proofErr w:type="spellEnd"/>
      <w:r w:rsidRPr="00CB01EF">
        <w:t xml:space="preserve"> Majalengka. Wilayah-wilayah </w:t>
      </w:r>
      <w:proofErr w:type="spellStart"/>
      <w:r w:rsidRPr="00CB01EF">
        <w:t>tersebut</w:t>
      </w:r>
      <w:proofErr w:type="spellEnd"/>
      <w:r w:rsidRPr="00CB01EF">
        <w:t xml:space="preserve"> </w:t>
      </w:r>
      <w:proofErr w:type="spellStart"/>
      <w:r w:rsidRPr="00CB01EF">
        <w:t>ditandai</w:t>
      </w:r>
      <w:proofErr w:type="spellEnd"/>
      <w:r w:rsidRPr="00CB01EF">
        <w:t xml:space="preserve"> </w:t>
      </w:r>
      <w:proofErr w:type="spellStart"/>
      <w:r w:rsidRPr="00CB01EF">
        <w:t>dengan</w:t>
      </w:r>
      <w:proofErr w:type="spellEnd"/>
      <w:r w:rsidRPr="00CB01EF">
        <w:t xml:space="preserve"> </w:t>
      </w:r>
      <w:proofErr w:type="spellStart"/>
      <w:r w:rsidRPr="00CB01EF">
        <w:t>poligon</w:t>
      </w:r>
      <w:proofErr w:type="spellEnd"/>
      <w:r w:rsidRPr="00CB01EF">
        <w:t xml:space="preserve"> </w:t>
      </w:r>
      <w:proofErr w:type="spellStart"/>
      <w:r w:rsidRPr="00CB01EF">
        <w:t>berwarna</w:t>
      </w:r>
      <w:proofErr w:type="spellEnd"/>
      <w:r w:rsidRPr="00CB01EF">
        <w:t xml:space="preserve"> </w:t>
      </w:r>
      <w:proofErr w:type="spellStart"/>
      <w:r w:rsidRPr="00CB01EF">
        <w:t>hitam</w:t>
      </w:r>
      <w:proofErr w:type="spellEnd"/>
      <w:r w:rsidRPr="00CB01EF">
        <w:t xml:space="preserve"> </w:t>
      </w:r>
      <w:proofErr w:type="spellStart"/>
      <w:r w:rsidRPr="00CB01EF">
        <w:t>atau</w:t>
      </w:r>
      <w:proofErr w:type="spellEnd"/>
      <w:r w:rsidRPr="00CB01EF">
        <w:t xml:space="preserve"> </w:t>
      </w:r>
      <w:proofErr w:type="spellStart"/>
      <w:r w:rsidRPr="00CB01EF">
        <w:t>abu-abu</w:t>
      </w:r>
      <w:proofErr w:type="spellEnd"/>
      <w:r w:rsidRPr="00CB01EF">
        <w:t xml:space="preserve"> </w:t>
      </w:r>
      <w:proofErr w:type="spellStart"/>
      <w:r w:rsidRPr="00CB01EF">
        <w:t>gelap</w:t>
      </w:r>
      <w:proofErr w:type="spellEnd"/>
      <w:r w:rsidRPr="00CB01EF">
        <w:t xml:space="preserve">, yang </w:t>
      </w:r>
      <w:proofErr w:type="spellStart"/>
      <w:r w:rsidRPr="00CB01EF">
        <w:t>menandakan</w:t>
      </w:r>
      <w:proofErr w:type="spellEnd"/>
      <w:r w:rsidRPr="00CB01EF">
        <w:t xml:space="preserve"> </w:t>
      </w:r>
      <w:proofErr w:type="spellStart"/>
      <w:r w:rsidRPr="00CB01EF">
        <w:t>bahwa</w:t>
      </w:r>
      <w:proofErr w:type="spellEnd"/>
      <w:r w:rsidRPr="00CB01EF">
        <w:t xml:space="preserve"> </w:t>
      </w:r>
      <w:proofErr w:type="spellStart"/>
      <w:r w:rsidRPr="00CB01EF">
        <w:t>proporsi</w:t>
      </w:r>
      <w:proofErr w:type="spellEnd"/>
      <w:r w:rsidRPr="00CB01EF">
        <w:t xml:space="preserve"> </w:t>
      </w:r>
      <w:proofErr w:type="spellStart"/>
      <w:r w:rsidRPr="00CB01EF">
        <w:t>penduduk</w:t>
      </w:r>
      <w:proofErr w:type="spellEnd"/>
      <w:r w:rsidRPr="00CB01EF">
        <w:t xml:space="preserve"> </w:t>
      </w:r>
      <w:proofErr w:type="spellStart"/>
      <w:r w:rsidRPr="00CB01EF">
        <w:t>berpendapatan</w:t>
      </w:r>
      <w:proofErr w:type="spellEnd"/>
      <w:r w:rsidRPr="00CB01EF">
        <w:t xml:space="preserve"> di </w:t>
      </w:r>
      <w:proofErr w:type="spellStart"/>
      <w:r w:rsidRPr="00CB01EF">
        <w:t>bawah</w:t>
      </w:r>
      <w:proofErr w:type="spellEnd"/>
      <w:r w:rsidRPr="00CB01EF">
        <w:t xml:space="preserve"> garis </w:t>
      </w:r>
      <w:proofErr w:type="spellStart"/>
      <w:r w:rsidRPr="00CB01EF">
        <w:t>kemiskinan</w:t>
      </w:r>
      <w:proofErr w:type="spellEnd"/>
      <w:r w:rsidRPr="00CB01EF">
        <w:t xml:space="preserve"> </w:t>
      </w:r>
      <w:proofErr w:type="spellStart"/>
      <w:r w:rsidRPr="00CB01EF">
        <w:t>masih</w:t>
      </w:r>
      <w:proofErr w:type="spellEnd"/>
      <w:r w:rsidRPr="00CB01EF">
        <w:t xml:space="preserve"> </w:t>
      </w:r>
      <w:proofErr w:type="spellStart"/>
      <w:r w:rsidRPr="00CB01EF">
        <w:t>menjadi</w:t>
      </w:r>
      <w:proofErr w:type="spellEnd"/>
      <w:r w:rsidRPr="00CB01EF">
        <w:t xml:space="preserve"> </w:t>
      </w:r>
      <w:proofErr w:type="spellStart"/>
      <w:r w:rsidRPr="00CB01EF">
        <w:t>tantangan</w:t>
      </w:r>
      <w:proofErr w:type="spellEnd"/>
      <w:r w:rsidRPr="00CB01EF">
        <w:t xml:space="preserve"> </w:t>
      </w:r>
      <w:proofErr w:type="spellStart"/>
      <w:r w:rsidRPr="00CB01EF">
        <w:t>utama</w:t>
      </w:r>
      <w:proofErr w:type="spellEnd"/>
      <w:r w:rsidRPr="00CB01EF">
        <w:t xml:space="preserve"> </w:t>
      </w:r>
      <w:proofErr w:type="spellStart"/>
      <w:r w:rsidRPr="00CB01EF">
        <w:t>pembangunan</w:t>
      </w:r>
      <w:proofErr w:type="spellEnd"/>
      <w:r w:rsidRPr="00CB01EF">
        <w:t xml:space="preserve"> </w:t>
      </w:r>
      <w:proofErr w:type="spellStart"/>
      <w:r w:rsidRPr="00CB01EF">
        <w:t>daerah</w:t>
      </w:r>
      <w:proofErr w:type="spellEnd"/>
      <w:r w:rsidRPr="00CB01EF">
        <w:t xml:space="preserve"> </w:t>
      </w:r>
      <w:proofErr w:type="spellStart"/>
      <w:r w:rsidRPr="00CB01EF">
        <w:t>setempat</w:t>
      </w:r>
      <w:proofErr w:type="spellEnd"/>
      <w:r w:rsidRPr="00CB01EF">
        <w:t xml:space="preserve">. Di </w:t>
      </w:r>
      <w:proofErr w:type="spellStart"/>
      <w:r w:rsidRPr="00CB01EF">
        <w:t>sisi</w:t>
      </w:r>
      <w:proofErr w:type="spellEnd"/>
      <w:r w:rsidRPr="00CB01EF">
        <w:t xml:space="preserve"> lain, </w:t>
      </w:r>
      <w:proofErr w:type="spellStart"/>
      <w:r w:rsidRPr="00CB01EF">
        <w:t>kawasan</w:t>
      </w:r>
      <w:proofErr w:type="spellEnd"/>
      <w:r w:rsidRPr="00CB01EF">
        <w:t xml:space="preserve"> </w:t>
      </w:r>
      <w:proofErr w:type="spellStart"/>
      <w:r w:rsidRPr="00CB01EF">
        <w:t>koridor</w:t>
      </w:r>
      <w:proofErr w:type="spellEnd"/>
      <w:r w:rsidRPr="00CB01EF">
        <w:t xml:space="preserve"> </w:t>
      </w:r>
      <w:proofErr w:type="spellStart"/>
      <w:r w:rsidRPr="00CB01EF">
        <w:t>industri</w:t>
      </w:r>
      <w:proofErr w:type="spellEnd"/>
      <w:r w:rsidRPr="00CB01EF">
        <w:t xml:space="preserve"> dan </w:t>
      </w:r>
      <w:proofErr w:type="spellStart"/>
      <w:r w:rsidRPr="00CB01EF">
        <w:t>pusat</w:t>
      </w:r>
      <w:proofErr w:type="spellEnd"/>
      <w:r w:rsidRPr="00CB01EF">
        <w:t xml:space="preserve"> </w:t>
      </w:r>
      <w:proofErr w:type="spellStart"/>
      <w:r w:rsidRPr="00CB01EF">
        <w:t>komersial</w:t>
      </w:r>
      <w:proofErr w:type="spellEnd"/>
      <w:r w:rsidRPr="00CB01EF">
        <w:t xml:space="preserve"> </w:t>
      </w:r>
      <w:proofErr w:type="spellStart"/>
      <w:r w:rsidRPr="00CB01EF">
        <w:t>seperti</w:t>
      </w:r>
      <w:proofErr w:type="spellEnd"/>
      <w:r w:rsidRPr="00CB01EF">
        <w:t xml:space="preserve"> Kota Depok, Kota Bandung, dan </w:t>
      </w:r>
      <w:proofErr w:type="spellStart"/>
      <w:r w:rsidRPr="00CB01EF">
        <w:t>Kabupaten</w:t>
      </w:r>
      <w:proofErr w:type="spellEnd"/>
      <w:r w:rsidRPr="00CB01EF">
        <w:t xml:space="preserve"> Bekasi </w:t>
      </w:r>
      <w:proofErr w:type="spellStart"/>
      <w:r w:rsidRPr="00CB01EF">
        <w:t>divisualisasikan</w:t>
      </w:r>
      <w:proofErr w:type="spellEnd"/>
      <w:r w:rsidRPr="00CB01EF">
        <w:t xml:space="preserve"> </w:t>
      </w:r>
      <w:proofErr w:type="spellStart"/>
      <w:r w:rsidRPr="00CB01EF">
        <w:t>dengan</w:t>
      </w:r>
      <w:proofErr w:type="spellEnd"/>
      <w:r w:rsidRPr="00CB01EF">
        <w:t xml:space="preserve"> </w:t>
      </w:r>
      <w:proofErr w:type="spellStart"/>
      <w:r w:rsidRPr="00CB01EF">
        <w:t>warna</w:t>
      </w:r>
      <w:proofErr w:type="spellEnd"/>
      <w:r w:rsidRPr="00CB01EF">
        <w:t xml:space="preserve"> </w:t>
      </w:r>
      <w:proofErr w:type="spellStart"/>
      <w:r w:rsidRPr="00CB01EF">
        <w:t>putih</w:t>
      </w:r>
      <w:proofErr w:type="spellEnd"/>
      <w:r w:rsidRPr="00CB01EF">
        <w:t xml:space="preserve"> </w:t>
      </w:r>
      <w:proofErr w:type="spellStart"/>
      <w:r w:rsidRPr="00CB01EF">
        <w:t>cerah</w:t>
      </w:r>
      <w:proofErr w:type="spellEnd"/>
      <w:r w:rsidRPr="00CB01EF">
        <w:t xml:space="preserve">. Hal </w:t>
      </w:r>
      <w:proofErr w:type="spellStart"/>
      <w:r w:rsidRPr="00CB01EF">
        <w:t>ini</w:t>
      </w:r>
      <w:proofErr w:type="spellEnd"/>
      <w:r w:rsidRPr="00CB01EF">
        <w:t xml:space="preserve"> </w:t>
      </w:r>
      <w:proofErr w:type="spellStart"/>
      <w:r w:rsidRPr="00CB01EF">
        <w:t>menunjukkan</w:t>
      </w:r>
      <w:proofErr w:type="spellEnd"/>
      <w:r w:rsidRPr="00CB01EF">
        <w:t xml:space="preserve"> </w:t>
      </w:r>
      <w:proofErr w:type="spellStart"/>
      <w:r w:rsidRPr="00CB01EF">
        <w:t>persentase</w:t>
      </w:r>
      <w:proofErr w:type="spellEnd"/>
      <w:r w:rsidRPr="00CB01EF">
        <w:t xml:space="preserve"> </w:t>
      </w:r>
      <w:proofErr w:type="spellStart"/>
      <w:r w:rsidRPr="00CB01EF">
        <w:t>kemiskinan</w:t>
      </w:r>
      <w:proofErr w:type="spellEnd"/>
      <w:r w:rsidRPr="00CB01EF">
        <w:t xml:space="preserve"> </w:t>
      </w:r>
      <w:proofErr w:type="spellStart"/>
      <w:r w:rsidRPr="00CB01EF">
        <w:t>makro</w:t>
      </w:r>
      <w:proofErr w:type="spellEnd"/>
      <w:r w:rsidRPr="00CB01EF">
        <w:t xml:space="preserve"> yang sangat </w:t>
      </w:r>
      <w:proofErr w:type="spellStart"/>
      <w:r w:rsidRPr="00CB01EF">
        <w:t>rendah</w:t>
      </w:r>
      <w:proofErr w:type="spellEnd"/>
      <w:r w:rsidRPr="00CB01EF">
        <w:t xml:space="preserve">. </w:t>
      </w:r>
      <w:proofErr w:type="spellStart"/>
      <w:r w:rsidRPr="00CB01EF">
        <w:t>Melalui</w:t>
      </w:r>
      <w:proofErr w:type="spellEnd"/>
      <w:r w:rsidRPr="00CB01EF">
        <w:t xml:space="preserve"> </w:t>
      </w:r>
      <w:proofErr w:type="spellStart"/>
      <w:r w:rsidRPr="00CB01EF">
        <w:t>peta</w:t>
      </w:r>
      <w:proofErr w:type="spellEnd"/>
      <w:r w:rsidRPr="00CB01EF">
        <w:t xml:space="preserve"> </w:t>
      </w:r>
      <w:proofErr w:type="spellStart"/>
      <w:r w:rsidRPr="00CB01EF">
        <w:t>ini</w:t>
      </w:r>
      <w:proofErr w:type="spellEnd"/>
      <w:r w:rsidRPr="00CB01EF">
        <w:t xml:space="preserve">, </w:t>
      </w:r>
      <w:proofErr w:type="spellStart"/>
      <w:r w:rsidRPr="00CB01EF">
        <w:t>kelompok</w:t>
      </w:r>
      <w:proofErr w:type="spellEnd"/>
      <w:r w:rsidRPr="00CB01EF">
        <w:t xml:space="preserve"> </w:t>
      </w:r>
      <w:proofErr w:type="spellStart"/>
      <w:r w:rsidRPr="00CB01EF">
        <w:t>dapat</w:t>
      </w:r>
      <w:proofErr w:type="spellEnd"/>
      <w:r w:rsidRPr="00CB01EF">
        <w:t xml:space="preserve"> </w:t>
      </w:r>
      <w:proofErr w:type="spellStart"/>
      <w:r w:rsidRPr="00CB01EF">
        <w:t>menganalisis</w:t>
      </w:r>
      <w:proofErr w:type="spellEnd"/>
      <w:r w:rsidRPr="00CB01EF">
        <w:t xml:space="preserve"> </w:t>
      </w:r>
      <w:proofErr w:type="spellStart"/>
      <w:r w:rsidRPr="00CB01EF">
        <w:t>bahwa</w:t>
      </w:r>
      <w:proofErr w:type="spellEnd"/>
      <w:r w:rsidRPr="00CB01EF">
        <w:t xml:space="preserve"> </w:t>
      </w:r>
      <w:proofErr w:type="spellStart"/>
      <w:r w:rsidRPr="00CB01EF">
        <w:t>kantong-kantong</w:t>
      </w:r>
      <w:proofErr w:type="spellEnd"/>
      <w:r w:rsidRPr="00CB01EF">
        <w:t xml:space="preserve"> </w:t>
      </w:r>
      <w:proofErr w:type="spellStart"/>
      <w:r w:rsidRPr="00CB01EF">
        <w:t>kemiskinan</w:t>
      </w:r>
      <w:proofErr w:type="spellEnd"/>
      <w:r w:rsidRPr="00CB01EF">
        <w:t xml:space="preserve"> di Jawa Barat </w:t>
      </w:r>
      <w:proofErr w:type="spellStart"/>
      <w:r w:rsidRPr="00CB01EF">
        <w:t>memiliki</w:t>
      </w:r>
      <w:proofErr w:type="spellEnd"/>
      <w:r w:rsidRPr="00CB01EF">
        <w:t xml:space="preserve"> </w:t>
      </w:r>
      <w:proofErr w:type="spellStart"/>
      <w:r w:rsidRPr="00CB01EF">
        <w:t>karakteristik</w:t>
      </w:r>
      <w:proofErr w:type="spellEnd"/>
      <w:r w:rsidRPr="00CB01EF">
        <w:t xml:space="preserve"> </w:t>
      </w:r>
      <w:proofErr w:type="spellStart"/>
      <w:r w:rsidRPr="00CB01EF">
        <w:t>keruangan</w:t>
      </w:r>
      <w:proofErr w:type="spellEnd"/>
      <w:r w:rsidRPr="00CB01EF">
        <w:t xml:space="preserve"> yang </w:t>
      </w:r>
      <w:proofErr w:type="spellStart"/>
      <w:r w:rsidRPr="00CB01EF">
        <w:t>umumnya</w:t>
      </w:r>
      <w:proofErr w:type="spellEnd"/>
      <w:r w:rsidRPr="00CB01EF">
        <w:t xml:space="preserve"> </w:t>
      </w:r>
      <w:proofErr w:type="spellStart"/>
      <w:r w:rsidRPr="00CB01EF">
        <w:t>terpusat</w:t>
      </w:r>
      <w:proofErr w:type="spellEnd"/>
      <w:r w:rsidRPr="00CB01EF">
        <w:t xml:space="preserve"> di area </w:t>
      </w:r>
      <w:proofErr w:type="spellStart"/>
      <w:r w:rsidRPr="00CB01EF">
        <w:t>agraris</w:t>
      </w:r>
      <w:proofErr w:type="spellEnd"/>
      <w:r w:rsidRPr="00CB01EF">
        <w:t xml:space="preserve">, </w:t>
      </w:r>
      <w:proofErr w:type="spellStart"/>
      <w:r w:rsidRPr="00CB01EF">
        <w:t>pesisir</w:t>
      </w:r>
      <w:proofErr w:type="spellEnd"/>
      <w:r w:rsidRPr="00CB01EF">
        <w:t xml:space="preserve">, dan wilayah </w:t>
      </w:r>
      <w:proofErr w:type="spellStart"/>
      <w:r w:rsidRPr="00CB01EF">
        <w:t>perbatasan</w:t>
      </w:r>
      <w:proofErr w:type="spellEnd"/>
      <w:r w:rsidRPr="00CB01EF">
        <w:t xml:space="preserve"> </w:t>
      </w:r>
      <w:proofErr w:type="spellStart"/>
      <w:r w:rsidRPr="00CB01EF">
        <w:t>antarprovinsi</w:t>
      </w:r>
      <w:proofErr w:type="spellEnd"/>
      <w:r w:rsidRPr="00CB01EF">
        <w:t>.</w:t>
      </w:r>
    </w:p>
    <w:p w14:paraId="76EAEDC4" w14:textId="77777777" w:rsidR="001D245A" w:rsidRDefault="001D245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36C836B" w14:textId="42A2B447" w:rsidR="00C268A2" w:rsidRDefault="000909D2">
      <w:pPr>
        <w:pStyle w:val="Heading1"/>
      </w:pPr>
      <w:bookmarkStart w:id="15" w:name="_Toc230107311"/>
      <w:r>
        <w:lastRenderedPageBreak/>
        <w:t>BAB V KESIMPULAN DAN SARAN</w:t>
      </w:r>
      <w:bookmarkEnd w:id="15"/>
    </w:p>
    <w:p w14:paraId="157162AD" w14:textId="21DC320F" w:rsidR="001D245A" w:rsidRPr="001D245A" w:rsidRDefault="000909D2" w:rsidP="001D245A">
      <w:pPr>
        <w:pStyle w:val="Heading2"/>
      </w:pPr>
      <w:bookmarkStart w:id="16" w:name="_Toc230107312"/>
      <w:r>
        <w:t>5.1 Kesimpulan</w:t>
      </w:r>
      <w:bookmarkEnd w:id="16"/>
    </w:p>
    <w:p w14:paraId="7FBC794E" w14:textId="3AE78770" w:rsidR="001D245A" w:rsidRDefault="001D245A" w:rsidP="001D245A">
      <w:pPr>
        <w:pStyle w:val="ListParagraph"/>
        <w:numPr>
          <w:ilvl w:val="0"/>
          <w:numId w:val="14"/>
        </w:numPr>
        <w:spacing w:after="120"/>
        <w:jc w:val="both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Table Join pada </w:t>
      </w:r>
      <w:proofErr w:type="spellStart"/>
      <w:r>
        <w:t>aplikasi</w:t>
      </w:r>
      <w:proofErr w:type="spellEnd"/>
      <w:r>
        <w:t xml:space="preserve"> QGIS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sangat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andal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menyatukan</w:t>
      </w:r>
      <w:proofErr w:type="spellEnd"/>
      <w:r>
        <w:t xml:space="preserve"> basis data </w:t>
      </w:r>
      <w:proofErr w:type="spellStart"/>
      <w:r>
        <w:t>statistik</w:t>
      </w:r>
      <w:proofErr w:type="spellEnd"/>
      <w:r>
        <w:t xml:space="preserve"> tabular BPS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 </w:t>
      </w:r>
      <w:proofErr w:type="spellStart"/>
      <w:r>
        <w:t>spasial</w:t>
      </w:r>
      <w:proofErr w:type="spellEnd"/>
      <w:r>
        <w:t xml:space="preserve"> SHP,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mengungkap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tersembunyi</w:t>
      </w:r>
      <w:proofErr w:type="spellEnd"/>
      <w:r>
        <w:t>.</w:t>
      </w:r>
    </w:p>
    <w:p w14:paraId="542D7504" w14:textId="5F439DF1" w:rsidR="001D245A" w:rsidRDefault="001D245A" w:rsidP="001D245A">
      <w:pPr>
        <w:pStyle w:val="ListParagraph"/>
        <w:numPr>
          <w:ilvl w:val="0"/>
          <w:numId w:val="14"/>
        </w:numPr>
        <w:spacing w:after="120"/>
        <w:jc w:val="both"/>
      </w:pPr>
      <w:r>
        <w:t xml:space="preserve">Hasil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tematik</w:t>
      </w:r>
      <w:proofErr w:type="spellEnd"/>
      <w:r>
        <w:t xml:space="preserve"> (Graduated Symbology)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ketimpangan</w:t>
      </w:r>
      <w:proofErr w:type="spellEnd"/>
      <w:r>
        <w:t xml:space="preserve"> regional di Jawa Barat, di mana wilayah </w:t>
      </w:r>
      <w:proofErr w:type="spellStart"/>
      <w:r>
        <w:t>koridor</w:t>
      </w:r>
      <w:proofErr w:type="spellEnd"/>
      <w:r>
        <w:t xml:space="preserve"> urban-metropolitan </w:t>
      </w:r>
      <w:proofErr w:type="spellStart"/>
      <w:r>
        <w:t>mencatatkan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IPM dan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 yang sangat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kemiskinan</w:t>
      </w:r>
      <w:proofErr w:type="spellEnd"/>
      <w:r>
        <w:t xml:space="preserve"> </w:t>
      </w:r>
      <w:proofErr w:type="spellStart"/>
      <w:r>
        <w:t>makro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keruangan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terkonsentrasi</w:t>
      </w:r>
      <w:proofErr w:type="spellEnd"/>
      <w:r>
        <w:t xml:space="preserve"> di wilayah </w:t>
      </w:r>
      <w:proofErr w:type="spellStart"/>
      <w:r>
        <w:t>agraris</w:t>
      </w:r>
      <w:proofErr w:type="spellEnd"/>
      <w:r>
        <w:t xml:space="preserve">, </w:t>
      </w:r>
      <w:proofErr w:type="spellStart"/>
      <w:r>
        <w:t>perbatasan</w:t>
      </w:r>
      <w:proofErr w:type="spellEnd"/>
      <w:r>
        <w:t xml:space="preserve">, dan </w:t>
      </w:r>
      <w:proofErr w:type="spellStart"/>
      <w:r>
        <w:t>pesisir</w:t>
      </w:r>
      <w:proofErr w:type="spellEnd"/>
      <w:r>
        <w:t xml:space="preserve"> (rural).</w:t>
      </w:r>
    </w:p>
    <w:p w14:paraId="1DE6FBBC" w14:textId="6EEF0BAB" w:rsidR="001D245A" w:rsidRDefault="001D245A" w:rsidP="001D245A">
      <w:pPr>
        <w:pStyle w:val="ListParagraph"/>
        <w:numPr>
          <w:ilvl w:val="0"/>
          <w:numId w:val="14"/>
        </w:numPr>
        <w:spacing w:after="120"/>
        <w:jc w:val="both"/>
      </w:pPr>
      <w:proofErr w:type="spellStart"/>
      <w:r>
        <w:t>Penyusunan</w:t>
      </w:r>
      <w:proofErr w:type="spellEnd"/>
      <w:r>
        <w:t xml:space="preserve"> layout </w:t>
      </w:r>
      <w:proofErr w:type="spellStart"/>
      <w:r>
        <w:t>peta</w:t>
      </w:r>
      <w:proofErr w:type="spellEnd"/>
      <w:r>
        <w:t xml:space="preserve"> yang </w:t>
      </w:r>
      <w:proofErr w:type="spellStart"/>
      <w:r>
        <w:t>mematuhi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</w:t>
      </w:r>
      <w:proofErr w:type="spellStart"/>
      <w:r>
        <w:t>kartografi</w:t>
      </w:r>
      <w:proofErr w:type="spellEnd"/>
      <w:r>
        <w:t xml:space="preserve"> (</w:t>
      </w:r>
      <w:proofErr w:type="spellStart"/>
      <w:r>
        <w:t>pengaturan</w:t>
      </w:r>
      <w:proofErr w:type="spellEnd"/>
      <w:r>
        <w:t xml:space="preserve"> batas </w:t>
      </w:r>
      <w:proofErr w:type="spellStart"/>
      <w:r>
        <w:t>koordinat</w:t>
      </w:r>
      <w:proofErr w:type="spellEnd"/>
      <w:r>
        <w:t xml:space="preserve">, </w:t>
      </w:r>
      <w:proofErr w:type="spellStart"/>
      <w:r>
        <w:t>penyertaan</w:t>
      </w:r>
      <w:proofErr w:type="spellEnd"/>
      <w:r>
        <w:t xml:space="preserve"> </w:t>
      </w:r>
      <w:proofErr w:type="spellStart"/>
      <w:r>
        <w:t>kompas</w:t>
      </w:r>
      <w:proofErr w:type="spellEnd"/>
      <w:r>
        <w:t xml:space="preserve">,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legenda yang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)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estetika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keterbacaan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keabsahan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>.</w:t>
      </w:r>
    </w:p>
    <w:p w14:paraId="37AB64A3" w14:textId="77777777" w:rsidR="00C268A2" w:rsidRDefault="000909D2">
      <w:pPr>
        <w:pStyle w:val="Heading2"/>
      </w:pPr>
      <w:bookmarkStart w:id="17" w:name="_Toc230107313"/>
      <w:r>
        <w:t>5.2 Saran</w:t>
      </w:r>
      <w:bookmarkEnd w:id="17"/>
    </w:p>
    <w:p w14:paraId="454092A9" w14:textId="77777777" w:rsidR="00C268A2" w:rsidRDefault="000909D2">
      <w:proofErr w:type="spellStart"/>
      <w:r>
        <w:t>Tuliskan</w:t>
      </w:r>
      <w:proofErr w:type="spellEnd"/>
      <w:r>
        <w:t xml:space="preserve"> saran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00A72BA3" w14:textId="3E434380" w:rsidR="001D245A" w:rsidRDefault="001D245A" w:rsidP="001D245A">
      <w:pPr>
        <w:pStyle w:val="ListParagraph"/>
        <w:numPr>
          <w:ilvl w:val="0"/>
          <w:numId w:val="16"/>
        </w:numPr>
        <w:spacing w:after="120"/>
        <w:contextualSpacing w:val="0"/>
        <w:jc w:val="both"/>
      </w:pPr>
      <w:r>
        <w:t xml:space="preserve">Pada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data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nama </w:t>
      </w:r>
      <w:proofErr w:type="spellStart"/>
      <w:r>
        <w:t>daerah</w:t>
      </w:r>
      <w:proofErr w:type="spellEnd"/>
      <w:r>
        <w:t xml:space="preserve"> (</w:t>
      </w:r>
      <w:proofErr w:type="spellStart"/>
      <w:r>
        <w:t>nomenklatur</w:t>
      </w:r>
      <w:proofErr w:type="spellEnd"/>
      <w:r>
        <w:t xml:space="preserve">) dan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separator </w:t>
      </w:r>
      <w:proofErr w:type="spellStart"/>
      <w:r>
        <w:t>desimal</w:t>
      </w:r>
      <w:proofErr w:type="spellEnd"/>
      <w:r>
        <w:t xml:space="preserve"> di Microsoft Excel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agar </w:t>
      </w:r>
      <w:proofErr w:type="spellStart"/>
      <w:r>
        <w:t>terhindar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parsing </w:t>
      </w:r>
      <w:proofErr w:type="spellStart"/>
      <w:r>
        <w:t>tipe</w:t>
      </w:r>
      <w:proofErr w:type="spellEnd"/>
      <w:r>
        <w:t xml:space="preserve"> data (string to numeric) di QGIS.</w:t>
      </w:r>
    </w:p>
    <w:p w14:paraId="1E516B03" w14:textId="2841C157" w:rsidR="001D245A" w:rsidRDefault="001D245A" w:rsidP="001D245A">
      <w:pPr>
        <w:pStyle w:val="ListParagraph"/>
        <w:numPr>
          <w:ilvl w:val="0"/>
          <w:numId w:val="16"/>
        </w:numPr>
        <w:spacing w:after="120"/>
        <w:contextualSpacing w:val="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memperkaya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project di masa </w:t>
      </w:r>
      <w:proofErr w:type="spellStart"/>
      <w:r>
        <w:t>mendatang</w:t>
      </w:r>
      <w:proofErr w:type="spellEnd"/>
      <w:r>
        <w:t xml:space="preserve">,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keruangan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Overlay Temporal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(time-series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berturut-turut</w:t>
      </w:r>
      <w:proofErr w:type="spellEnd"/>
      <w:r>
        <w:t xml:space="preserve">) guna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sosial-ekonomi</w:t>
      </w:r>
      <w:proofErr w:type="spellEnd"/>
      <w:r>
        <w:t xml:space="preserve"> wilayah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>.</w:t>
      </w:r>
    </w:p>
    <w:p w14:paraId="5947483E" w14:textId="77777777" w:rsidR="00C268A2" w:rsidRDefault="000909D2">
      <w:r>
        <w:br w:type="page"/>
      </w:r>
    </w:p>
    <w:p w14:paraId="1EAB4D1D" w14:textId="77777777" w:rsidR="00C268A2" w:rsidRDefault="000909D2">
      <w:pPr>
        <w:pStyle w:val="Heading1"/>
      </w:pPr>
      <w:bookmarkStart w:id="18" w:name="_Toc230107314"/>
      <w:r>
        <w:lastRenderedPageBreak/>
        <w:t>DAFTAR PUSTAKA</w:t>
      </w:r>
      <w:bookmarkEnd w:id="18"/>
    </w:p>
    <w:p w14:paraId="2F642686" w14:textId="4AC865CF" w:rsidR="001D245A" w:rsidRDefault="001D245A" w:rsidP="001D245A">
      <w:pPr>
        <w:pStyle w:val="ListParagraph"/>
        <w:numPr>
          <w:ilvl w:val="0"/>
          <w:numId w:val="17"/>
        </w:numPr>
        <w:spacing w:after="120"/>
        <w:contextualSpacing w:val="0"/>
        <w:jc w:val="both"/>
      </w:pPr>
      <w:r>
        <w:t xml:space="preserve">Badan Pusat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Jawa Barat. (2024). </w:t>
      </w:r>
      <w:proofErr w:type="spellStart"/>
      <w:r>
        <w:t>Provinsi</w:t>
      </w:r>
      <w:proofErr w:type="spellEnd"/>
      <w:r>
        <w:t xml:space="preserve"> Jawa Barat </w:t>
      </w:r>
      <w:proofErr w:type="spellStart"/>
      <w:r>
        <w:t>Dalam</w:t>
      </w:r>
      <w:proofErr w:type="spellEnd"/>
      <w:r>
        <w:t xml:space="preserve"> Angka 2024. Bandung: BPS Jabar.</w:t>
      </w:r>
    </w:p>
    <w:p w14:paraId="569FC891" w14:textId="04F69F1A" w:rsidR="001D245A" w:rsidRDefault="001D245A" w:rsidP="001D245A">
      <w:pPr>
        <w:pStyle w:val="ListParagraph"/>
        <w:numPr>
          <w:ilvl w:val="0"/>
          <w:numId w:val="17"/>
        </w:numPr>
        <w:spacing w:after="120"/>
        <w:contextualSpacing w:val="0"/>
        <w:jc w:val="both"/>
      </w:pPr>
      <w:r>
        <w:t xml:space="preserve">Badan Pusat </w:t>
      </w:r>
      <w:proofErr w:type="spellStart"/>
      <w:r>
        <w:t>Statistik</w:t>
      </w:r>
      <w:proofErr w:type="spellEnd"/>
      <w:r>
        <w:t xml:space="preserve"> RI. (2024).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 Miskin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/Kota </w:t>
      </w:r>
      <w:proofErr w:type="spellStart"/>
      <w:r>
        <w:t>Tahun</w:t>
      </w:r>
      <w:proofErr w:type="spellEnd"/>
      <w:r>
        <w:t xml:space="preserve"> 2024. Jakarta: BPS RI.</w:t>
      </w:r>
    </w:p>
    <w:p w14:paraId="4EF49563" w14:textId="04426750" w:rsidR="001D245A" w:rsidRDefault="001D245A" w:rsidP="001D245A">
      <w:pPr>
        <w:pStyle w:val="ListParagraph"/>
        <w:numPr>
          <w:ilvl w:val="0"/>
          <w:numId w:val="17"/>
        </w:numPr>
        <w:spacing w:after="120"/>
        <w:contextualSpacing w:val="0"/>
        <w:jc w:val="both"/>
      </w:pPr>
      <w:r>
        <w:t>QGIS Development Team. (2026). QGIS User Guide Documentation Release 3.34. QGIS Project.</w:t>
      </w:r>
    </w:p>
    <w:p w14:paraId="50B4FBCA" w14:textId="1813CDBC" w:rsidR="00F84B96" w:rsidRDefault="001D245A" w:rsidP="001D245A">
      <w:pPr>
        <w:pStyle w:val="ListParagraph"/>
        <w:numPr>
          <w:ilvl w:val="0"/>
          <w:numId w:val="17"/>
        </w:numPr>
        <w:spacing w:after="120"/>
        <w:contextualSpacing w:val="0"/>
        <w:jc w:val="both"/>
      </w:pPr>
      <w:proofErr w:type="spellStart"/>
      <w:r>
        <w:t>Tarigan</w:t>
      </w:r>
      <w:proofErr w:type="spellEnd"/>
      <w:r>
        <w:t xml:space="preserve">, P. (2020). Dasar-Dasar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Open Source QGIS. Jakarta: Andi Offset.</w:t>
      </w:r>
    </w:p>
    <w:sectPr w:rsidR="00F84B96" w:rsidSect="0000136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BC121" w14:textId="77777777" w:rsidR="00EF69E9" w:rsidRDefault="00EF69E9" w:rsidP="00A62303">
      <w:pPr>
        <w:spacing w:after="0" w:line="240" w:lineRule="auto"/>
      </w:pPr>
      <w:r>
        <w:separator/>
      </w:r>
    </w:p>
  </w:endnote>
  <w:endnote w:type="continuationSeparator" w:id="0">
    <w:p w14:paraId="6A074A74" w14:textId="77777777" w:rsidR="00EF69E9" w:rsidRDefault="00EF69E9" w:rsidP="00A623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66"/>
      <w:gridCol w:w="4274"/>
    </w:tblGrid>
    <w:tr w:rsidR="00A62303" w14:paraId="4D88750D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3D5C1375" w14:textId="77777777" w:rsidR="00A62303" w:rsidRDefault="00A62303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10635389" w14:textId="77777777" w:rsidR="00A62303" w:rsidRDefault="00A62303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A62303" w14:paraId="105801BA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C34BD434015B48768AE5A3549A1CDFCD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06FF5C1A" w14:textId="3B84CA93" w:rsidR="00A62303" w:rsidRDefault="00A62303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 xml:space="preserve">praktikum – </w:t>
              </w:r>
              <w:r w:rsidR="00001366">
                <w:rPr>
                  <w:caps/>
                  <w:color w:val="808080" w:themeColor="background1" w:themeShade="80"/>
                  <w:sz w:val="18"/>
                  <w:szCs w:val="18"/>
                </w:rPr>
                <w:t>SISTEM INFORMASI GEOGRAFIS</w:t>
              </w:r>
            </w:p>
          </w:tc>
        </w:sdtContent>
      </w:sdt>
      <w:tc>
        <w:tcPr>
          <w:tcW w:w="4674" w:type="dxa"/>
          <w:vAlign w:val="center"/>
        </w:tcPr>
        <w:p w14:paraId="0D7D05E6" w14:textId="77777777" w:rsidR="00A62303" w:rsidRDefault="00A62303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02045E7" w14:textId="77777777" w:rsidR="00A62303" w:rsidRDefault="00A623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9A29D" w14:textId="77777777" w:rsidR="00EF69E9" w:rsidRDefault="00EF69E9" w:rsidP="00A62303">
      <w:pPr>
        <w:spacing w:after="0" w:line="240" w:lineRule="auto"/>
      </w:pPr>
      <w:r>
        <w:separator/>
      </w:r>
    </w:p>
  </w:footnote>
  <w:footnote w:type="continuationSeparator" w:id="0">
    <w:p w14:paraId="6F270B58" w14:textId="77777777" w:rsidR="00EF69E9" w:rsidRDefault="00EF69E9" w:rsidP="00A623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olor w:val="4F81BD" w:themeColor="accent1"/>
        <w:sz w:val="28"/>
        <w:szCs w:val="28"/>
      </w:rPr>
      <w:alias w:val="Title"/>
      <w:tag w:val=""/>
      <w:id w:val="1116400235"/>
      <w:placeholder>
        <w:docPart w:val="0CA4A289530747D5A3221087E151A4E2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71DC9CDC" w14:textId="457F25E5" w:rsidR="000458F7" w:rsidRPr="008243C2" w:rsidRDefault="000458F7">
        <w:pPr>
          <w:pStyle w:val="Header"/>
          <w:tabs>
            <w:tab w:val="clear" w:pos="4680"/>
            <w:tab w:val="clear" w:pos="9360"/>
          </w:tabs>
          <w:jc w:val="right"/>
          <w:rPr>
            <w:b/>
            <w:bCs/>
            <w:color w:val="4F81BD" w:themeColor="accent1"/>
            <w:sz w:val="28"/>
            <w:szCs w:val="28"/>
          </w:rPr>
        </w:pPr>
        <w:r w:rsidRPr="008243C2">
          <w:rPr>
            <w:b/>
            <w:bCs/>
            <w:color w:val="4F81BD" w:themeColor="accent1"/>
            <w:sz w:val="28"/>
            <w:szCs w:val="28"/>
          </w:rPr>
          <w:t xml:space="preserve">STT </w:t>
        </w:r>
        <w:proofErr w:type="spellStart"/>
        <w:r w:rsidRPr="008243C2">
          <w:rPr>
            <w:b/>
            <w:bCs/>
            <w:color w:val="4F81BD" w:themeColor="accent1"/>
            <w:sz w:val="28"/>
            <w:szCs w:val="28"/>
          </w:rPr>
          <w:t>Terpadu</w:t>
        </w:r>
        <w:proofErr w:type="spellEnd"/>
        <w:r w:rsidRPr="008243C2">
          <w:rPr>
            <w:b/>
            <w:bCs/>
            <w:color w:val="4F81BD" w:themeColor="accent1"/>
            <w:sz w:val="28"/>
            <w:szCs w:val="28"/>
          </w:rPr>
          <w:t xml:space="preserve"> Nurul Fikri</w:t>
        </w:r>
      </w:p>
    </w:sdtContent>
  </w:sdt>
  <w:p w14:paraId="56962CBF" w14:textId="77777777" w:rsidR="000458F7" w:rsidRDefault="000458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9C0CEA"/>
    <w:multiLevelType w:val="hybridMultilevel"/>
    <w:tmpl w:val="6890C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EC0DA0"/>
    <w:multiLevelType w:val="hybridMultilevel"/>
    <w:tmpl w:val="C23058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CCD4D45"/>
    <w:multiLevelType w:val="hybridMultilevel"/>
    <w:tmpl w:val="10D04D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EC71FE"/>
    <w:multiLevelType w:val="hybridMultilevel"/>
    <w:tmpl w:val="8D8485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3556BA"/>
    <w:multiLevelType w:val="hybridMultilevel"/>
    <w:tmpl w:val="D592F4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225FA"/>
    <w:multiLevelType w:val="hybridMultilevel"/>
    <w:tmpl w:val="56E87D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B85688"/>
    <w:multiLevelType w:val="hybridMultilevel"/>
    <w:tmpl w:val="B44650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7D53EF"/>
    <w:multiLevelType w:val="hybridMultilevel"/>
    <w:tmpl w:val="8CD44C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80204E"/>
    <w:multiLevelType w:val="hybridMultilevel"/>
    <w:tmpl w:val="2C702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418945">
    <w:abstractNumId w:val="8"/>
  </w:num>
  <w:num w:numId="2" w16cid:durableId="448165279">
    <w:abstractNumId w:val="6"/>
  </w:num>
  <w:num w:numId="3" w16cid:durableId="758865172">
    <w:abstractNumId w:val="5"/>
  </w:num>
  <w:num w:numId="4" w16cid:durableId="720790923">
    <w:abstractNumId w:val="4"/>
  </w:num>
  <w:num w:numId="5" w16cid:durableId="2032343150">
    <w:abstractNumId w:val="7"/>
  </w:num>
  <w:num w:numId="6" w16cid:durableId="739866575">
    <w:abstractNumId w:val="3"/>
  </w:num>
  <w:num w:numId="7" w16cid:durableId="1827162088">
    <w:abstractNumId w:val="2"/>
  </w:num>
  <w:num w:numId="8" w16cid:durableId="1332640725">
    <w:abstractNumId w:val="1"/>
  </w:num>
  <w:num w:numId="9" w16cid:durableId="1740324146">
    <w:abstractNumId w:val="0"/>
  </w:num>
  <w:num w:numId="10" w16cid:durableId="1715494867">
    <w:abstractNumId w:val="14"/>
  </w:num>
  <w:num w:numId="11" w16cid:durableId="1412854307">
    <w:abstractNumId w:val="16"/>
  </w:num>
  <w:num w:numId="12" w16cid:durableId="2092119794">
    <w:abstractNumId w:val="9"/>
  </w:num>
  <w:num w:numId="13" w16cid:durableId="267087991">
    <w:abstractNumId w:val="12"/>
  </w:num>
  <w:num w:numId="14" w16cid:durableId="108356024">
    <w:abstractNumId w:val="11"/>
  </w:num>
  <w:num w:numId="15" w16cid:durableId="605695240">
    <w:abstractNumId w:val="13"/>
  </w:num>
  <w:num w:numId="16" w16cid:durableId="1671836120">
    <w:abstractNumId w:val="15"/>
  </w:num>
  <w:num w:numId="17" w16cid:durableId="1524711007">
    <w:abstractNumId w:val="17"/>
  </w:num>
  <w:num w:numId="18" w16cid:durableId="7380949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366"/>
    <w:rsid w:val="00034616"/>
    <w:rsid w:val="000458F7"/>
    <w:rsid w:val="0006063C"/>
    <w:rsid w:val="000909D2"/>
    <w:rsid w:val="001316A5"/>
    <w:rsid w:val="0015074B"/>
    <w:rsid w:val="0016013F"/>
    <w:rsid w:val="00175CAF"/>
    <w:rsid w:val="001D245A"/>
    <w:rsid w:val="002074EE"/>
    <w:rsid w:val="00221E99"/>
    <w:rsid w:val="00237835"/>
    <w:rsid w:val="0029639D"/>
    <w:rsid w:val="002D7837"/>
    <w:rsid w:val="00326F90"/>
    <w:rsid w:val="00336E4C"/>
    <w:rsid w:val="0037619D"/>
    <w:rsid w:val="003A07C1"/>
    <w:rsid w:val="00402181"/>
    <w:rsid w:val="004252E6"/>
    <w:rsid w:val="0046086A"/>
    <w:rsid w:val="004C18BD"/>
    <w:rsid w:val="004F1DBA"/>
    <w:rsid w:val="005933E9"/>
    <w:rsid w:val="00594789"/>
    <w:rsid w:val="005E3953"/>
    <w:rsid w:val="005F0541"/>
    <w:rsid w:val="006B09FF"/>
    <w:rsid w:val="006B173B"/>
    <w:rsid w:val="006B6A57"/>
    <w:rsid w:val="00704E74"/>
    <w:rsid w:val="00770D0C"/>
    <w:rsid w:val="007C03A0"/>
    <w:rsid w:val="0081796B"/>
    <w:rsid w:val="008243C2"/>
    <w:rsid w:val="009911A3"/>
    <w:rsid w:val="009F5957"/>
    <w:rsid w:val="00A23E66"/>
    <w:rsid w:val="00A57EF7"/>
    <w:rsid w:val="00A62303"/>
    <w:rsid w:val="00AA1D8D"/>
    <w:rsid w:val="00B12820"/>
    <w:rsid w:val="00B47730"/>
    <w:rsid w:val="00B805FC"/>
    <w:rsid w:val="00B90B00"/>
    <w:rsid w:val="00BD6412"/>
    <w:rsid w:val="00BE71C4"/>
    <w:rsid w:val="00BF624B"/>
    <w:rsid w:val="00C2560D"/>
    <w:rsid w:val="00C268A2"/>
    <w:rsid w:val="00CB01EF"/>
    <w:rsid w:val="00CB0664"/>
    <w:rsid w:val="00CE3042"/>
    <w:rsid w:val="00CE71C1"/>
    <w:rsid w:val="00D539A0"/>
    <w:rsid w:val="00D60188"/>
    <w:rsid w:val="00E1726C"/>
    <w:rsid w:val="00EE3303"/>
    <w:rsid w:val="00EE590D"/>
    <w:rsid w:val="00EF00B3"/>
    <w:rsid w:val="00EF69E9"/>
    <w:rsid w:val="00F84B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0D08372"/>
  <w14:defaultImageDpi w14:val="300"/>
  <w15:docId w15:val="{FCF6B46A-4CC0-4162-A021-98A2AB250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911A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11A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911A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34BD434015B48768AE5A3549A1CDF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AFAC03-A6DD-45C8-9B51-44370758B11A}"/>
      </w:docPartPr>
      <w:docPartBody>
        <w:p w:rsidR="003D5B7C" w:rsidRDefault="00845ADB" w:rsidP="00845ADB">
          <w:pPr>
            <w:pStyle w:val="C34BD434015B48768AE5A3549A1CDFCD"/>
          </w:pPr>
          <w:r>
            <w:rPr>
              <w:rStyle w:val="PlaceholderText"/>
            </w:rPr>
            <w:t>[Author]</w:t>
          </w:r>
        </w:p>
      </w:docPartBody>
    </w:docPart>
    <w:docPart>
      <w:docPartPr>
        <w:name w:val="0CA4A289530747D5A3221087E151A4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3BC6F9-C976-4834-992D-A176A6C3A6E6}"/>
      </w:docPartPr>
      <w:docPartBody>
        <w:p w:rsidR="003D5B7C" w:rsidRDefault="00845ADB" w:rsidP="00845ADB">
          <w:pPr>
            <w:pStyle w:val="0CA4A289530747D5A3221087E151A4E2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DB"/>
    <w:rsid w:val="001F7421"/>
    <w:rsid w:val="002E6FF3"/>
    <w:rsid w:val="002F27FC"/>
    <w:rsid w:val="0037619D"/>
    <w:rsid w:val="003D5B7C"/>
    <w:rsid w:val="00402181"/>
    <w:rsid w:val="004F1DBA"/>
    <w:rsid w:val="00513DE6"/>
    <w:rsid w:val="006B09FF"/>
    <w:rsid w:val="00845ADB"/>
    <w:rsid w:val="00C861C4"/>
    <w:rsid w:val="00F5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5ADB"/>
    <w:rPr>
      <w:color w:val="808080"/>
    </w:rPr>
  </w:style>
  <w:style w:type="paragraph" w:customStyle="1" w:styleId="C34BD434015B48768AE5A3549A1CDFCD">
    <w:name w:val="C34BD434015B48768AE5A3549A1CDFCD"/>
    <w:rsid w:val="00845ADB"/>
  </w:style>
  <w:style w:type="paragraph" w:customStyle="1" w:styleId="0CA4A289530747D5A3221087E151A4E2">
    <w:name w:val="0CA4A289530747D5A3221087E151A4E2"/>
    <w:rsid w:val="00845AD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2713</Words>
  <Characters>15469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STT Terpadu Nurul Fikri</vt:lpstr>
    </vt:vector>
  </TitlesOfParts>
  <Manager/>
  <Company/>
  <LinksUpToDate>false</LinksUpToDate>
  <CharactersWithSpaces>18146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STT Terpadu Nurul Fikri</dc:title>
  <dc:subject/>
  <dc:creator>praktikum – SISTEM INFORMASI GEOGRAFIS</dc:creator>
  <cp:keywords/>
  <dc:description>generated by python-docx</dc:description>
  <cp:lastModifiedBy>Alim Rifai</cp:lastModifiedBy>
  <cp:revision>3</cp:revision>
  <dcterms:created xsi:type="dcterms:W3CDTF">2026-05-18T18:38:00Z</dcterms:created>
  <dcterms:modified xsi:type="dcterms:W3CDTF">2026-05-19T11:24:00Z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Citation Style_1">
    <vt:lpwstr>http://www.zotero.org/styles/ieee</vt:lpwstr>
  </property>
  <property fmtid="{D5CDD505-2E9C-101B-9397-08002B2CF9AE}" pid="4" name="Mendeley Unique User Id_1">
    <vt:lpwstr>d7974b94-80ab-31d8-9a1b-17ecf2f63f02</vt:lpwstr>
  </property>
  <property fmtid="{D5CDD505-2E9C-101B-9397-08002B2CF9AE}" pid="5" name="Mendeley Recent Style Id 0_1">
    <vt:lpwstr>http://www.zotero.org/styles/apa</vt:lpwstr>
  </property>
  <property fmtid="{D5CDD505-2E9C-101B-9397-08002B2CF9AE}" pid="6" name="Mendeley Recent Style Name 0_1">
    <vt:lpwstr>American Psychological Association 7th edition</vt:lpwstr>
  </property>
  <property fmtid="{D5CDD505-2E9C-101B-9397-08002B2CF9AE}" pid="7" name="Mendeley Recent Style Id 1_1">
    <vt:lpwstr>http://www.zotero.org/styles/american-sociological-association</vt:lpwstr>
  </property>
  <property fmtid="{D5CDD505-2E9C-101B-9397-08002B2CF9AE}" pid="8" name="Mendeley Recent Style Name 1_1">
    <vt:lpwstr>American Sociological Association 6th/7th edition</vt:lpwstr>
  </property>
  <property fmtid="{D5CDD505-2E9C-101B-9397-08002B2CF9AE}" pid="9" name="Mendeley Recent Style Id 2_1">
    <vt:lpwstr>http://www.zotero.org/styles/chicago-author-date</vt:lpwstr>
  </property>
  <property fmtid="{D5CDD505-2E9C-101B-9397-08002B2CF9AE}" pid="10" name="Mendeley Recent Style Name 2_1">
    <vt:lpwstr>Chicago Manual of Style 17th edition (author-date)</vt:lpwstr>
  </property>
  <property fmtid="{D5CDD505-2E9C-101B-9397-08002B2CF9AE}" pid="11" name="Mendeley Recent Style Id 3_1">
    <vt:lpwstr>http://www.zotero.org/styles/harvard-cite-them-right</vt:lpwstr>
  </property>
  <property fmtid="{D5CDD505-2E9C-101B-9397-08002B2CF9AE}" pid="12" name="Mendeley Recent Style Name 3_1">
    <vt:lpwstr>Cite Them Right 12th edition - Harvard</vt:lpwstr>
  </property>
  <property fmtid="{D5CDD505-2E9C-101B-9397-08002B2CF9AE}" pid="13" name="Mendeley Recent Style Id 4_1">
    <vt:lpwstr>http://www.zotero.org/styles/elsevier-vancouver</vt:lpwstr>
  </property>
  <property fmtid="{D5CDD505-2E9C-101B-9397-08002B2CF9AE}" pid="14" name="Mendeley Recent Style Name 4_1">
    <vt:lpwstr>Elsevier - Vancouver</vt:lpwstr>
  </property>
  <property fmtid="{D5CDD505-2E9C-101B-9397-08002B2CF9AE}" pid="15" name="Mendeley Recent Style Id 5_1">
    <vt:lpwstr>http://www.zotero.org/styles/hardwarex</vt:lpwstr>
  </property>
  <property fmtid="{D5CDD505-2E9C-101B-9397-08002B2CF9AE}" pid="16" name="Mendeley Recent Style Name 5_1">
    <vt:lpwstr>HardwareX</vt:lpwstr>
  </property>
  <property fmtid="{D5CDD505-2E9C-101B-9397-08002B2CF9AE}" pid="17" name="Mendeley Recent Style Id 6_1">
    <vt:lpwstr>http://www.zotero.org/styles/harvard1</vt:lpwstr>
  </property>
  <property fmtid="{D5CDD505-2E9C-101B-9397-08002B2CF9AE}" pid="18" name="Mendeley Recent Style Name 6_1">
    <vt:lpwstr>Harvard reference format 1 (deprecated)</vt:lpwstr>
  </property>
  <property fmtid="{D5CDD505-2E9C-101B-9397-08002B2CF9AE}" pid="19" name="Mendeley Recent Style Id 7_1">
    <vt:lpwstr>http://www.zotero.org/styles/ieee</vt:lpwstr>
  </property>
  <property fmtid="{D5CDD505-2E9C-101B-9397-08002B2CF9AE}" pid="20" name="Mendeley Recent Style Name 7_1">
    <vt:lpwstr>IEEE</vt:lpwstr>
  </property>
  <property fmtid="{D5CDD505-2E9C-101B-9397-08002B2CF9AE}" pid="21" name="Mendeley Recent Style Id 8_1">
    <vt:lpwstr>http://www.zotero.org/styles/vancouver-author-date</vt:lpwstr>
  </property>
  <property fmtid="{D5CDD505-2E9C-101B-9397-08002B2CF9AE}" pid="22" name="Mendeley Recent Style Name 8_1">
    <vt:lpwstr>Vancouver (author-date)</vt:lpwstr>
  </property>
  <property fmtid="{D5CDD505-2E9C-101B-9397-08002B2CF9AE}" pid="23" name="Mendeley Recent Style Id 9_1">
    <vt:lpwstr>http://www.zotero.org/styles/vancouver-brackets</vt:lpwstr>
  </property>
  <property fmtid="{D5CDD505-2E9C-101B-9397-08002B2CF9AE}" pid="24" name="Mendeley Recent Style Name 9_1">
    <vt:lpwstr>Vancouver (brackets)</vt:lpwstr>
  </property>
</Properties>
</file>